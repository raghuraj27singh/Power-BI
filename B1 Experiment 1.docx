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0D44" w14:textId="77777777" w:rsidR="00F27385" w:rsidRDefault="00000000">
      <w:pPr>
        <w:jc w:val="center"/>
      </w:pPr>
      <w:r>
        <w:rPr>
          <w:b/>
          <w:sz w:val="46"/>
        </w:rPr>
        <w:t>Punjab Fruit Agriculture Analytics</w:t>
      </w:r>
      <w:r>
        <w:rPr>
          <w:b/>
          <w:sz w:val="46"/>
        </w:rPr>
        <w:br/>
      </w:r>
      <w:r>
        <w:rPr>
          <w:b/>
          <w:sz w:val="28"/>
        </w:rPr>
        <w:t>Complete Project Documentation — Data, Sources, Model &amp; DAX</w:t>
      </w:r>
    </w:p>
    <w:p w14:paraId="54F9BD52" w14:textId="77777777" w:rsidR="00F27385" w:rsidRDefault="00000000">
      <w:pPr>
        <w:pStyle w:val="Heading1"/>
      </w:pPr>
      <w:r>
        <w:t>1. Project Overview</w:t>
      </w:r>
    </w:p>
    <w:p w14:paraId="0BE0E7E8" w14:textId="77777777" w:rsidR="00F27385" w:rsidRDefault="00000000">
      <w:r>
        <w:t>Project Title: Punjab Fruit Agriculture Analytics and OLAP Dashboard</w:t>
      </w:r>
    </w:p>
    <w:p w14:paraId="4E2D5F16" w14:textId="77777777" w:rsidR="00F27385" w:rsidRDefault="00000000">
      <w:r>
        <w:t>Working Dataset: Punjab_Fruit_PowerBI_StarSchema.xlsx</w:t>
      </w:r>
    </w:p>
    <w:p w14:paraId="3DA5A47C" w14:textId="77777777" w:rsidR="00F27385" w:rsidRDefault="00000000">
      <w:r>
        <w:t>Power BI Dataset Name: Punjab_Fruit_Agriculture_Analytics</w:t>
      </w:r>
    </w:p>
    <w:p w14:paraId="16A40C8E" w14:textId="77777777" w:rsidR="00F27385" w:rsidRDefault="00000000">
      <w:r>
        <w:t>Technology: Microsoft Power BI</w:t>
      </w:r>
    </w:p>
    <w:p w14:paraId="2E825F74" w14:textId="77777777" w:rsidR="00F27385" w:rsidRDefault="00000000">
      <w:r>
        <w:t>Data Modeling Approach: Star Schema</w:t>
      </w:r>
    </w:p>
    <w:p w14:paraId="5A94C400" w14:textId="77777777" w:rsidR="00F27385" w:rsidRDefault="00000000">
      <w:r>
        <w:t>Analysis Approach: Business Intelligence (BI), DAX and OLAP</w:t>
      </w:r>
    </w:p>
    <w:p w14:paraId="18300C31" w14:textId="77777777" w:rsidR="00F27385" w:rsidRDefault="00000000">
      <w:r>
        <w:t>The project analyzes fruit agriculture in Punjab using year, region, district, fruit and fruit-category dimensions together with production and economic measures.</w:t>
      </w:r>
    </w:p>
    <w:p w14:paraId="065085A0" w14:textId="77777777" w:rsidR="00F27385" w:rsidRDefault="00000000">
      <w:pPr>
        <w:pStyle w:val="Heading1"/>
      </w:pPr>
      <w:r>
        <w:t>2. Problem Statement</w:t>
      </w:r>
    </w:p>
    <w:p w14:paraId="5A230C16" w14:textId="77777777" w:rsidR="00F27385" w:rsidRDefault="00000000">
      <w:r>
        <w:t>Raw agricultural tables make it difficult to compare fruit production across districts, regions and years, understand how much land is being cultivated, compare productivity, and examine price and economic value. The project converts the raw agricultural records into a structured Power BI model so that the same data can be filtered, aggregated and analyzed interactively.</w:t>
      </w:r>
    </w:p>
    <w:p w14:paraId="0D939458" w14:textId="77777777" w:rsidR="00F27385" w:rsidRDefault="00000000">
      <w:r>
        <w:t>The dashboard is designed to answer questions such as: Which districts produce the most fruit? Which fruits occupy the largest cultivated area? Which fruits have the highest productivity? How do prices and total value vary by fruit, district and year?</w:t>
      </w:r>
    </w:p>
    <w:p w14:paraId="71AE9A1B" w14:textId="77777777" w:rsidR="00F27385" w:rsidRDefault="00000000">
      <w:pPr>
        <w:pStyle w:val="Heading1"/>
      </w:pPr>
      <w:r>
        <w:t>3. Project Objectives</w:t>
      </w:r>
    </w:p>
    <w:p w14:paraId="525AE91B" w14:textId="77777777" w:rsidR="00F27385" w:rsidRDefault="00000000">
      <w:pPr>
        <w:pStyle w:val="ListBullet"/>
      </w:pPr>
      <w:r>
        <w:t>Organize the raw Punjab fruit-agriculture data into a clean BI model.</w:t>
      </w:r>
    </w:p>
    <w:p w14:paraId="04AD8ED9" w14:textId="77777777" w:rsidR="00F27385" w:rsidRDefault="00000000">
      <w:pPr>
        <w:pStyle w:val="ListBullet"/>
      </w:pPr>
      <w:r>
        <w:t>Analyze production across years, regions and districts.</w:t>
      </w:r>
    </w:p>
    <w:p w14:paraId="114DCCBD" w14:textId="77777777" w:rsidR="00F27385" w:rsidRDefault="00000000">
      <w:pPr>
        <w:pStyle w:val="ListBullet"/>
      </w:pPr>
      <w:r>
        <w:t>Compare 15 fruit types used in the working dataset.</w:t>
      </w:r>
    </w:p>
    <w:p w14:paraId="70B42116" w14:textId="77777777" w:rsidR="00F27385" w:rsidRDefault="00000000">
      <w:pPr>
        <w:pStyle w:val="ListBullet"/>
      </w:pPr>
      <w:r>
        <w:t>Compare fruit categories such as Citrus, Tropical, Temperate, Arid and Berries.</w:t>
      </w:r>
    </w:p>
    <w:p w14:paraId="49662C32" w14:textId="77777777" w:rsidR="00F27385" w:rsidRDefault="00000000">
      <w:pPr>
        <w:pStyle w:val="ListBullet"/>
      </w:pPr>
      <w:r>
        <w:t>Analyze cultivated area, production, yield/productivity, price and total value.</w:t>
      </w:r>
    </w:p>
    <w:p w14:paraId="6FBA66E2" w14:textId="77777777" w:rsidR="00F27385" w:rsidRDefault="00000000">
      <w:pPr>
        <w:pStyle w:val="ListBullet"/>
      </w:pPr>
      <w:r>
        <w:t>Create dynamic DAX measures.</w:t>
      </w:r>
    </w:p>
    <w:p w14:paraId="5D09DB72" w14:textId="77777777" w:rsidR="00F27385" w:rsidRDefault="00000000">
      <w:pPr>
        <w:pStyle w:val="ListBullet"/>
      </w:pPr>
      <w:r>
        <w:t>Use a star schema with one-to-many relationships.</w:t>
      </w:r>
    </w:p>
    <w:p w14:paraId="5E347B41" w14:textId="77777777" w:rsidR="00F27385" w:rsidRDefault="00000000">
      <w:pPr>
        <w:pStyle w:val="ListBullet"/>
      </w:pPr>
      <w:r>
        <w:t>Prepare the dataset for OLAP operations and interactive Power BI analysis.</w:t>
      </w:r>
    </w:p>
    <w:p w14:paraId="1E695A76" w14:textId="77777777" w:rsidR="00F27385" w:rsidRDefault="00000000">
      <w:pPr>
        <w:pStyle w:val="Heading1"/>
      </w:pPr>
      <w:r>
        <w:t>4. What Data Is Actually in the Working Workbook?</w:t>
      </w:r>
    </w:p>
    <w:p w14:paraId="4AC01F48" w14:textId="77777777" w:rsidR="00F27385" w:rsidRDefault="00000000">
      <w:r>
        <w:t>The current Punjab_Fruit_PowerBI_StarSchema.xlsx workbook contains a Raw_Data table and the derived dimension/fact tables used for the Power BI model. The workbook's Model_Notes identifies Raw_Data as the original source table and states that the Year + District + Fruit_Name combination is unique in the supplied data.</w:t>
      </w:r>
    </w:p>
    <w:tbl>
      <w:tblPr>
        <w:tblStyle w:val="TableGrid"/>
        <w:tblW w:w="0" w:type="auto"/>
        <w:jc w:val="center"/>
        <w:tblLook w:val="04A0" w:firstRow="1" w:lastRow="0" w:firstColumn="1" w:lastColumn="0" w:noHBand="0" w:noVBand="1"/>
      </w:tblPr>
      <w:tblGrid>
        <w:gridCol w:w="5035"/>
        <w:gridCol w:w="5035"/>
      </w:tblGrid>
      <w:tr w:rsidR="00F27385" w14:paraId="21E01EED" w14:textId="77777777">
        <w:trPr>
          <w:jc w:val="center"/>
        </w:trPr>
        <w:tc>
          <w:tcPr>
            <w:tcW w:w="5040" w:type="dxa"/>
          </w:tcPr>
          <w:p w14:paraId="477CF2C2" w14:textId="77777777" w:rsidR="00F27385" w:rsidRDefault="00000000">
            <w:r>
              <w:rPr>
                <w:b/>
              </w:rPr>
              <w:lastRenderedPageBreak/>
              <w:t>Item</w:t>
            </w:r>
          </w:p>
        </w:tc>
        <w:tc>
          <w:tcPr>
            <w:tcW w:w="5040" w:type="dxa"/>
          </w:tcPr>
          <w:p w14:paraId="1F79E202" w14:textId="77777777" w:rsidR="00F27385" w:rsidRDefault="00000000">
            <w:r>
              <w:rPr>
                <w:b/>
              </w:rPr>
              <w:t>Coverage in the working workbook</w:t>
            </w:r>
          </w:p>
        </w:tc>
      </w:tr>
      <w:tr w:rsidR="00F27385" w14:paraId="6CAA1B63" w14:textId="77777777">
        <w:trPr>
          <w:jc w:val="center"/>
        </w:trPr>
        <w:tc>
          <w:tcPr>
            <w:tcW w:w="5040" w:type="dxa"/>
          </w:tcPr>
          <w:p w14:paraId="2E0F266B" w14:textId="77777777" w:rsidR="00F27385" w:rsidRDefault="00000000">
            <w:r>
              <w:t>Years</w:t>
            </w:r>
          </w:p>
        </w:tc>
        <w:tc>
          <w:tcPr>
            <w:tcW w:w="5040" w:type="dxa"/>
          </w:tcPr>
          <w:p w14:paraId="164192D1" w14:textId="77777777" w:rsidR="00F27385" w:rsidRDefault="00000000">
            <w:r>
              <w:t>2022, 2023, 2024, 2025, 2026</w:t>
            </w:r>
          </w:p>
        </w:tc>
      </w:tr>
      <w:tr w:rsidR="00F27385" w14:paraId="6724E0CB" w14:textId="77777777">
        <w:trPr>
          <w:jc w:val="center"/>
        </w:trPr>
        <w:tc>
          <w:tcPr>
            <w:tcW w:w="5040" w:type="dxa"/>
          </w:tcPr>
          <w:p w14:paraId="54E99F66" w14:textId="77777777" w:rsidR="00F27385" w:rsidRDefault="00000000">
            <w:r>
              <w:t>Districts</w:t>
            </w:r>
          </w:p>
        </w:tc>
        <w:tc>
          <w:tcPr>
            <w:tcW w:w="5040" w:type="dxa"/>
          </w:tcPr>
          <w:p w14:paraId="2194DE67" w14:textId="77777777" w:rsidR="00F27385" w:rsidRDefault="00000000">
            <w:r>
              <w:t>23 districts</w:t>
            </w:r>
          </w:p>
        </w:tc>
      </w:tr>
      <w:tr w:rsidR="00F27385" w14:paraId="03AF00C2" w14:textId="77777777">
        <w:trPr>
          <w:jc w:val="center"/>
        </w:trPr>
        <w:tc>
          <w:tcPr>
            <w:tcW w:w="5040" w:type="dxa"/>
          </w:tcPr>
          <w:p w14:paraId="0CD0C19D" w14:textId="77777777" w:rsidR="00F27385" w:rsidRDefault="00000000">
            <w:r>
              <w:t>Regions/Zones</w:t>
            </w:r>
          </w:p>
        </w:tc>
        <w:tc>
          <w:tcPr>
            <w:tcW w:w="5040" w:type="dxa"/>
          </w:tcPr>
          <w:p w14:paraId="3FA04CCC" w14:textId="77777777" w:rsidR="00F27385" w:rsidRDefault="00000000">
            <w:r>
              <w:t>Majha, Malwa, Doaba</w:t>
            </w:r>
          </w:p>
        </w:tc>
      </w:tr>
      <w:tr w:rsidR="00F27385" w14:paraId="5B7927F4" w14:textId="77777777">
        <w:trPr>
          <w:jc w:val="center"/>
        </w:trPr>
        <w:tc>
          <w:tcPr>
            <w:tcW w:w="5040" w:type="dxa"/>
          </w:tcPr>
          <w:p w14:paraId="6BBCD35D" w14:textId="77777777" w:rsidR="00F27385" w:rsidRDefault="00000000">
            <w:r>
              <w:t>Fruit types</w:t>
            </w:r>
          </w:p>
        </w:tc>
        <w:tc>
          <w:tcPr>
            <w:tcW w:w="5040" w:type="dxa"/>
          </w:tcPr>
          <w:p w14:paraId="46057C2A" w14:textId="77777777" w:rsidR="00F27385" w:rsidRDefault="00000000">
            <w:r>
              <w:t>15</w:t>
            </w:r>
          </w:p>
        </w:tc>
      </w:tr>
      <w:tr w:rsidR="00F27385" w14:paraId="5F238059" w14:textId="77777777">
        <w:trPr>
          <w:jc w:val="center"/>
        </w:trPr>
        <w:tc>
          <w:tcPr>
            <w:tcW w:w="5040" w:type="dxa"/>
          </w:tcPr>
          <w:p w14:paraId="51FEAD88" w14:textId="77777777" w:rsidR="00F27385" w:rsidRDefault="00000000">
            <w:r>
              <w:t>Main measures</w:t>
            </w:r>
          </w:p>
        </w:tc>
        <w:tc>
          <w:tcPr>
            <w:tcW w:w="5040" w:type="dxa"/>
          </w:tcPr>
          <w:p w14:paraId="325417D8" w14:textId="77777777" w:rsidR="00F27385" w:rsidRDefault="00000000">
            <w:r>
              <w:t>Area, Production, Yield/Productivity, Average Price, Total Value</w:t>
            </w:r>
          </w:p>
        </w:tc>
      </w:tr>
      <w:tr w:rsidR="00F27385" w14:paraId="58A690D8" w14:textId="77777777">
        <w:trPr>
          <w:jc w:val="center"/>
        </w:trPr>
        <w:tc>
          <w:tcPr>
            <w:tcW w:w="5040" w:type="dxa"/>
          </w:tcPr>
          <w:p w14:paraId="6FFFD017" w14:textId="77777777" w:rsidR="00F27385" w:rsidRDefault="00000000">
            <w:r>
              <w:t>Fact grain</w:t>
            </w:r>
          </w:p>
        </w:tc>
        <w:tc>
          <w:tcPr>
            <w:tcW w:w="5040" w:type="dxa"/>
          </w:tcPr>
          <w:p w14:paraId="43DEE290" w14:textId="77777777" w:rsidR="00F27385" w:rsidRDefault="00000000">
            <w:r>
              <w:t>One Year + District + Fruit_Name observation</w:t>
            </w:r>
          </w:p>
        </w:tc>
      </w:tr>
    </w:tbl>
    <w:p w14:paraId="090F82D7" w14:textId="77777777" w:rsidR="00F27385" w:rsidRDefault="00000000">
      <w:pPr>
        <w:pStyle w:val="Heading1"/>
      </w:pPr>
      <w:r>
        <w:t>5. Districts Included</w:t>
      </w:r>
    </w:p>
    <w:p w14:paraId="331B39D0" w14:textId="77777777" w:rsidR="00F27385" w:rsidRDefault="00000000">
      <w:r>
        <w:t>The Dim_Area table contains one row per district and assigns each district to a Region_Zone.</w:t>
      </w:r>
    </w:p>
    <w:tbl>
      <w:tblPr>
        <w:tblStyle w:val="TableGrid"/>
        <w:tblW w:w="0" w:type="auto"/>
        <w:jc w:val="center"/>
        <w:tblLook w:val="04A0" w:firstRow="1" w:lastRow="0" w:firstColumn="1" w:lastColumn="0" w:noHBand="0" w:noVBand="1"/>
      </w:tblPr>
      <w:tblGrid>
        <w:gridCol w:w="5035"/>
        <w:gridCol w:w="5035"/>
      </w:tblGrid>
      <w:tr w:rsidR="00F27385" w14:paraId="7B5CF641" w14:textId="77777777">
        <w:trPr>
          <w:jc w:val="center"/>
        </w:trPr>
        <w:tc>
          <w:tcPr>
            <w:tcW w:w="5040" w:type="dxa"/>
          </w:tcPr>
          <w:p w14:paraId="3685B3E2" w14:textId="77777777" w:rsidR="00F27385" w:rsidRDefault="00000000">
            <w:r>
              <w:rPr>
                <w:b/>
              </w:rPr>
              <w:t>Region / Zone</w:t>
            </w:r>
          </w:p>
        </w:tc>
        <w:tc>
          <w:tcPr>
            <w:tcW w:w="5040" w:type="dxa"/>
          </w:tcPr>
          <w:p w14:paraId="4252BE57" w14:textId="77777777" w:rsidR="00F27385" w:rsidRDefault="00000000">
            <w:r>
              <w:rPr>
                <w:b/>
              </w:rPr>
              <w:t>Districts</w:t>
            </w:r>
          </w:p>
        </w:tc>
      </w:tr>
      <w:tr w:rsidR="00F27385" w14:paraId="4A514D5F" w14:textId="77777777">
        <w:trPr>
          <w:jc w:val="center"/>
        </w:trPr>
        <w:tc>
          <w:tcPr>
            <w:tcW w:w="5040" w:type="dxa"/>
          </w:tcPr>
          <w:p w14:paraId="386015F9" w14:textId="77777777" w:rsidR="00F27385" w:rsidRDefault="00000000">
            <w:r>
              <w:t>Majha</w:t>
            </w:r>
          </w:p>
        </w:tc>
        <w:tc>
          <w:tcPr>
            <w:tcW w:w="5040" w:type="dxa"/>
          </w:tcPr>
          <w:p w14:paraId="5937BCC2" w14:textId="77777777" w:rsidR="00F27385" w:rsidRDefault="00000000">
            <w:r>
              <w:t>Amritsar; Gurdaspur; Pathankot; Tarn Taran</w:t>
            </w:r>
          </w:p>
        </w:tc>
      </w:tr>
      <w:tr w:rsidR="00F27385" w14:paraId="1349A62A" w14:textId="77777777">
        <w:trPr>
          <w:jc w:val="center"/>
        </w:trPr>
        <w:tc>
          <w:tcPr>
            <w:tcW w:w="5040" w:type="dxa"/>
          </w:tcPr>
          <w:p w14:paraId="2C1208C2" w14:textId="77777777" w:rsidR="00F27385" w:rsidRDefault="00000000">
            <w:r>
              <w:t>Doaba</w:t>
            </w:r>
          </w:p>
        </w:tc>
        <w:tc>
          <w:tcPr>
            <w:tcW w:w="5040" w:type="dxa"/>
          </w:tcPr>
          <w:p w14:paraId="4AE6CCBF" w14:textId="77777777" w:rsidR="00F27385" w:rsidRDefault="00000000">
            <w:r>
              <w:t>Hoshiarpur; Jalandhar; Kapurthala; SBS Nagar</w:t>
            </w:r>
          </w:p>
        </w:tc>
      </w:tr>
      <w:tr w:rsidR="00F27385" w14:paraId="535F438F" w14:textId="77777777">
        <w:trPr>
          <w:jc w:val="center"/>
        </w:trPr>
        <w:tc>
          <w:tcPr>
            <w:tcW w:w="5040" w:type="dxa"/>
          </w:tcPr>
          <w:p w14:paraId="0B784685" w14:textId="77777777" w:rsidR="00F27385" w:rsidRDefault="00000000">
            <w:r>
              <w:t>Malwa</w:t>
            </w:r>
          </w:p>
        </w:tc>
        <w:tc>
          <w:tcPr>
            <w:tcW w:w="5040" w:type="dxa"/>
          </w:tcPr>
          <w:p w14:paraId="203604B4" w14:textId="77777777" w:rsidR="00F27385" w:rsidRDefault="00000000">
            <w:r>
              <w:t>Barnala; Bathinda; Faridkot; Fatehgarh Sahib; Fazilka; Ferozepur; Ludhiana; Malerkotla; Mansa; Moga; Muktsar; Patiala; Rupnagar; SAS Nagar; Sangrur</w:t>
            </w:r>
          </w:p>
        </w:tc>
      </w:tr>
    </w:tbl>
    <w:p w14:paraId="08AF9A72" w14:textId="77777777" w:rsidR="00F27385" w:rsidRDefault="00000000">
      <w:r>
        <w:t>Total districts represented in Dim_Area: 23.</w:t>
      </w:r>
    </w:p>
    <w:p w14:paraId="53C4C48E" w14:textId="77777777" w:rsidR="00F27385" w:rsidRDefault="00000000">
      <w:pPr>
        <w:pStyle w:val="Heading1"/>
      </w:pPr>
      <w:r>
        <w:t>6. Fruits Included</w:t>
      </w:r>
    </w:p>
    <w:tbl>
      <w:tblPr>
        <w:tblStyle w:val="TableGrid"/>
        <w:tblW w:w="0" w:type="auto"/>
        <w:jc w:val="center"/>
        <w:tblLook w:val="04A0" w:firstRow="1" w:lastRow="0" w:firstColumn="1" w:lastColumn="0" w:noHBand="0" w:noVBand="1"/>
      </w:tblPr>
      <w:tblGrid>
        <w:gridCol w:w="5035"/>
        <w:gridCol w:w="5035"/>
      </w:tblGrid>
      <w:tr w:rsidR="00F27385" w14:paraId="0E676C37" w14:textId="77777777">
        <w:trPr>
          <w:jc w:val="center"/>
        </w:trPr>
        <w:tc>
          <w:tcPr>
            <w:tcW w:w="5040" w:type="dxa"/>
          </w:tcPr>
          <w:p w14:paraId="3EB55DD1" w14:textId="77777777" w:rsidR="00F27385" w:rsidRDefault="00000000">
            <w:r>
              <w:rPr>
                <w:b/>
              </w:rPr>
              <w:t>Fruit</w:t>
            </w:r>
          </w:p>
        </w:tc>
        <w:tc>
          <w:tcPr>
            <w:tcW w:w="5040" w:type="dxa"/>
          </w:tcPr>
          <w:p w14:paraId="4EDCF9C9" w14:textId="77777777" w:rsidR="00F27385" w:rsidRDefault="00000000">
            <w:r>
              <w:rPr>
                <w:b/>
              </w:rPr>
              <w:t>Fruit Category</w:t>
            </w:r>
          </w:p>
        </w:tc>
      </w:tr>
      <w:tr w:rsidR="00F27385" w14:paraId="7FCB5C6F" w14:textId="77777777">
        <w:trPr>
          <w:jc w:val="center"/>
        </w:trPr>
        <w:tc>
          <w:tcPr>
            <w:tcW w:w="5040" w:type="dxa"/>
          </w:tcPr>
          <w:p w14:paraId="30AF2571" w14:textId="77777777" w:rsidR="00F27385" w:rsidRDefault="00000000">
            <w:r>
              <w:t>Amla</w:t>
            </w:r>
          </w:p>
        </w:tc>
        <w:tc>
          <w:tcPr>
            <w:tcW w:w="5040" w:type="dxa"/>
          </w:tcPr>
          <w:p w14:paraId="4A3C2103" w14:textId="77777777" w:rsidR="00F27385" w:rsidRDefault="00000000">
            <w:r>
              <w:t>Arid</w:t>
            </w:r>
          </w:p>
        </w:tc>
      </w:tr>
      <w:tr w:rsidR="00F27385" w14:paraId="6CB5DF33" w14:textId="77777777">
        <w:trPr>
          <w:jc w:val="center"/>
        </w:trPr>
        <w:tc>
          <w:tcPr>
            <w:tcW w:w="5040" w:type="dxa"/>
          </w:tcPr>
          <w:p w14:paraId="37A60131" w14:textId="77777777" w:rsidR="00F27385" w:rsidRDefault="00000000">
            <w:r>
              <w:t>Banana</w:t>
            </w:r>
          </w:p>
        </w:tc>
        <w:tc>
          <w:tcPr>
            <w:tcW w:w="5040" w:type="dxa"/>
          </w:tcPr>
          <w:p w14:paraId="768879CF" w14:textId="77777777" w:rsidR="00F27385" w:rsidRDefault="00000000">
            <w:r>
              <w:t>Tropical</w:t>
            </w:r>
          </w:p>
        </w:tc>
      </w:tr>
      <w:tr w:rsidR="00F27385" w14:paraId="2B0DBDE1" w14:textId="77777777">
        <w:trPr>
          <w:jc w:val="center"/>
        </w:trPr>
        <w:tc>
          <w:tcPr>
            <w:tcW w:w="5040" w:type="dxa"/>
          </w:tcPr>
          <w:p w14:paraId="1840A20A" w14:textId="77777777" w:rsidR="00F27385" w:rsidRDefault="00000000">
            <w:r>
              <w:t>Ber</w:t>
            </w:r>
          </w:p>
        </w:tc>
        <w:tc>
          <w:tcPr>
            <w:tcW w:w="5040" w:type="dxa"/>
          </w:tcPr>
          <w:p w14:paraId="02950C83" w14:textId="77777777" w:rsidR="00F27385" w:rsidRDefault="00000000">
            <w:r>
              <w:t>Arid</w:t>
            </w:r>
          </w:p>
        </w:tc>
      </w:tr>
      <w:tr w:rsidR="00F27385" w14:paraId="543603E7" w14:textId="77777777">
        <w:trPr>
          <w:jc w:val="center"/>
        </w:trPr>
        <w:tc>
          <w:tcPr>
            <w:tcW w:w="5040" w:type="dxa"/>
          </w:tcPr>
          <w:p w14:paraId="493A34BC" w14:textId="77777777" w:rsidR="00F27385" w:rsidRDefault="00000000">
            <w:r>
              <w:t>Grapes</w:t>
            </w:r>
          </w:p>
        </w:tc>
        <w:tc>
          <w:tcPr>
            <w:tcW w:w="5040" w:type="dxa"/>
          </w:tcPr>
          <w:p w14:paraId="5905F287" w14:textId="77777777" w:rsidR="00F27385" w:rsidRDefault="00000000">
            <w:r>
              <w:t>Berries</w:t>
            </w:r>
          </w:p>
        </w:tc>
      </w:tr>
      <w:tr w:rsidR="00F27385" w14:paraId="339AC39A" w14:textId="77777777">
        <w:trPr>
          <w:jc w:val="center"/>
        </w:trPr>
        <w:tc>
          <w:tcPr>
            <w:tcW w:w="5040" w:type="dxa"/>
          </w:tcPr>
          <w:p w14:paraId="37408D1C" w14:textId="77777777" w:rsidR="00F27385" w:rsidRDefault="00000000">
            <w:r>
              <w:t>Guava</w:t>
            </w:r>
          </w:p>
        </w:tc>
        <w:tc>
          <w:tcPr>
            <w:tcW w:w="5040" w:type="dxa"/>
          </w:tcPr>
          <w:p w14:paraId="42723CFE" w14:textId="77777777" w:rsidR="00F27385" w:rsidRDefault="00000000">
            <w:r>
              <w:t>Tropical</w:t>
            </w:r>
          </w:p>
        </w:tc>
      </w:tr>
      <w:tr w:rsidR="00F27385" w14:paraId="7E08D6A9" w14:textId="77777777">
        <w:trPr>
          <w:jc w:val="center"/>
        </w:trPr>
        <w:tc>
          <w:tcPr>
            <w:tcW w:w="5040" w:type="dxa"/>
          </w:tcPr>
          <w:p w14:paraId="534EB0ED" w14:textId="77777777" w:rsidR="00F27385" w:rsidRDefault="00000000">
            <w:r>
              <w:t>Kinnow</w:t>
            </w:r>
          </w:p>
        </w:tc>
        <w:tc>
          <w:tcPr>
            <w:tcW w:w="5040" w:type="dxa"/>
          </w:tcPr>
          <w:p w14:paraId="0CE666F7" w14:textId="77777777" w:rsidR="00F27385" w:rsidRDefault="00000000">
            <w:r>
              <w:t>Citrus</w:t>
            </w:r>
          </w:p>
        </w:tc>
      </w:tr>
      <w:tr w:rsidR="00F27385" w14:paraId="2D915CC1" w14:textId="77777777">
        <w:trPr>
          <w:jc w:val="center"/>
        </w:trPr>
        <w:tc>
          <w:tcPr>
            <w:tcW w:w="5040" w:type="dxa"/>
          </w:tcPr>
          <w:p w14:paraId="342015CB" w14:textId="77777777" w:rsidR="00F27385" w:rsidRDefault="00000000">
            <w:r>
              <w:t>Lemon</w:t>
            </w:r>
          </w:p>
        </w:tc>
        <w:tc>
          <w:tcPr>
            <w:tcW w:w="5040" w:type="dxa"/>
          </w:tcPr>
          <w:p w14:paraId="4DF0E516" w14:textId="77777777" w:rsidR="00F27385" w:rsidRDefault="00000000">
            <w:r>
              <w:t>Citrus</w:t>
            </w:r>
          </w:p>
        </w:tc>
      </w:tr>
      <w:tr w:rsidR="00F27385" w14:paraId="57F615C7" w14:textId="77777777">
        <w:trPr>
          <w:jc w:val="center"/>
        </w:trPr>
        <w:tc>
          <w:tcPr>
            <w:tcW w:w="5040" w:type="dxa"/>
          </w:tcPr>
          <w:p w14:paraId="3CA010D6" w14:textId="77777777" w:rsidR="00F27385" w:rsidRDefault="00000000">
            <w:r>
              <w:t>Litchi</w:t>
            </w:r>
          </w:p>
        </w:tc>
        <w:tc>
          <w:tcPr>
            <w:tcW w:w="5040" w:type="dxa"/>
          </w:tcPr>
          <w:p w14:paraId="63B2A879" w14:textId="77777777" w:rsidR="00F27385" w:rsidRDefault="00000000">
            <w:r>
              <w:t>Tropical</w:t>
            </w:r>
          </w:p>
        </w:tc>
      </w:tr>
      <w:tr w:rsidR="00F27385" w14:paraId="09A1DF41" w14:textId="77777777">
        <w:trPr>
          <w:jc w:val="center"/>
        </w:trPr>
        <w:tc>
          <w:tcPr>
            <w:tcW w:w="5040" w:type="dxa"/>
          </w:tcPr>
          <w:p w14:paraId="16AE5BBF" w14:textId="77777777" w:rsidR="00F27385" w:rsidRDefault="00000000">
            <w:r>
              <w:t>Mango</w:t>
            </w:r>
          </w:p>
        </w:tc>
        <w:tc>
          <w:tcPr>
            <w:tcW w:w="5040" w:type="dxa"/>
          </w:tcPr>
          <w:p w14:paraId="3A0269CE" w14:textId="77777777" w:rsidR="00F27385" w:rsidRDefault="00000000">
            <w:r>
              <w:t>Tropical</w:t>
            </w:r>
          </w:p>
        </w:tc>
      </w:tr>
      <w:tr w:rsidR="00F27385" w14:paraId="125F4C3E" w14:textId="77777777">
        <w:trPr>
          <w:jc w:val="center"/>
        </w:trPr>
        <w:tc>
          <w:tcPr>
            <w:tcW w:w="5040" w:type="dxa"/>
          </w:tcPr>
          <w:p w14:paraId="21FE64CE" w14:textId="77777777" w:rsidR="00F27385" w:rsidRDefault="00000000">
            <w:r>
              <w:t>Papaya</w:t>
            </w:r>
          </w:p>
        </w:tc>
        <w:tc>
          <w:tcPr>
            <w:tcW w:w="5040" w:type="dxa"/>
          </w:tcPr>
          <w:p w14:paraId="376E0269" w14:textId="77777777" w:rsidR="00F27385" w:rsidRDefault="00000000">
            <w:r>
              <w:t>Tropical</w:t>
            </w:r>
          </w:p>
        </w:tc>
      </w:tr>
      <w:tr w:rsidR="00F27385" w14:paraId="40530175" w14:textId="77777777">
        <w:trPr>
          <w:jc w:val="center"/>
        </w:trPr>
        <w:tc>
          <w:tcPr>
            <w:tcW w:w="5040" w:type="dxa"/>
          </w:tcPr>
          <w:p w14:paraId="6CFC8EAF" w14:textId="77777777" w:rsidR="00F27385" w:rsidRDefault="00000000">
            <w:r>
              <w:t>Peach</w:t>
            </w:r>
          </w:p>
        </w:tc>
        <w:tc>
          <w:tcPr>
            <w:tcW w:w="5040" w:type="dxa"/>
          </w:tcPr>
          <w:p w14:paraId="2FFAB734" w14:textId="77777777" w:rsidR="00F27385" w:rsidRDefault="00000000">
            <w:r>
              <w:t>Temperate</w:t>
            </w:r>
          </w:p>
        </w:tc>
      </w:tr>
      <w:tr w:rsidR="00F27385" w14:paraId="3F496056" w14:textId="77777777">
        <w:trPr>
          <w:jc w:val="center"/>
        </w:trPr>
        <w:tc>
          <w:tcPr>
            <w:tcW w:w="5040" w:type="dxa"/>
          </w:tcPr>
          <w:p w14:paraId="4B6BCEDA" w14:textId="77777777" w:rsidR="00F27385" w:rsidRDefault="00000000">
            <w:r>
              <w:t>Pear</w:t>
            </w:r>
          </w:p>
        </w:tc>
        <w:tc>
          <w:tcPr>
            <w:tcW w:w="5040" w:type="dxa"/>
          </w:tcPr>
          <w:p w14:paraId="01EB69E0" w14:textId="77777777" w:rsidR="00F27385" w:rsidRDefault="00000000">
            <w:r>
              <w:t>Temperate</w:t>
            </w:r>
          </w:p>
        </w:tc>
      </w:tr>
      <w:tr w:rsidR="00F27385" w14:paraId="44934B7B" w14:textId="77777777">
        <w:trPr>
          <w:jc w:val="center"/>
        </w:trPr>
        <w:tc>
          <w:tcPr>
            <w:tcW w:w="5040" w:type="dxa"/>
          </w:tcPr>
          <w:p w14:paraId="7D01924A" w14:textId="77777777" w:rsidR="00F27385" w:rsidRDefault="00000000">
            <w:r>
              <w:t>Plum</w:t>
            </w:r>
          </w:p>
        </w:tc>
        <w:tc>
          <w:tcPr>
            <w:tcW w:w="5040" w:type="dxa"/>
          </w:tcPr>
          <w:p w14:paraId="405629ED" w14:textId="77777777" w:rsidR="00F27385" w:rsidRDefault="00000000">
            <w:r>
              <w:t>Temperate</w:t>
            </w:r>
          </w:p>
        </w:tc>
      </w:tr>
      <w:tr w:rsidR="00F27385" w14:paraId="1D24C168" w14:textId="77777777">
        <w:trPr>
          <w:jc w:val="center"/>
        </w:trPr>
        <w:tc>
          <w:tcPr>
            <w:tcW w:w="5040" w:type="dxa"/>
          </w:tcPr>
          <w:p w14:paraId="61C3741D" w14:textId="77777777" w:rsidR="00F27385" w:rsidRDefault="00000000">
            <w:r>
              <w:t>Pomegranate</w:t>
            </w:r>
          </w:p>
        </w:tc>
        <w:tc>
          <w:tcPr>
            <w:tcW w:w="5040" w:type="dxa"/>
          </w:tcPr>
          <w:p w14:paraId="224A72D9" w14:textId="77777777" w:rsidR="00F27385" w:rsidRDefault="00000000">
            <w:r>
              <w:t>Arid</w:t>
            </w:r>
          </w:p>
        </w:tc>
      </w:tr>
      <w:tr w:rsidR="00F27385" w14:paraId="5A85234A" w14:textId="77777777">
        <w:trPr>
          <w:jc w:val="center"/>
        </w:trPr>
        <w:tc>
          <w:tcPr>
            <w:tcW w:w="5040" w:type="dxa"/>
          </w:tcPr>
          <w:p w14:paraId="261C6CB4" w14:textId="77777777" w:rsidR="00F27385" w:rsidRDefault="00000000">
            <w:r>
              <w:t>Sweet Orange</w:t>
            </w:r>
          </w:p>
        </w:tc>
        <w:tc>
          <w:tcPr>
            <w:tcW w:w="5040" w:type="dxa"/>
          </w:tcPr>
          <w:p w14:paraId="2B82F887" w14:textId="77777777" w:rsidR="00F27385" w:rsidRDefault="00000000">
            <w:r>
              <w:t>Citrus</w:t>
            </w:r>
          </w:p>
        </w:tc>
      </w:tr>
    </w:tbl>
    <w:p w14:paraId="40A7BC54" w14:textId="77777777" w:rsidR="00F27385" w:rsidRDefault="00000000">
      <w:pPr>
        <w:pStyle w:val="Heading1"/>
      </w:pPr>
      <w:r>
        <w:t>7. Fruit Categories</w:t>
      </w:r>
    </w:p>
    <w:tbl>
      <w:tblPr>
        <w:tblStyle w:val="TableGrid"/>
        <w:tblW w:w="0" w:type="auto"/>
        <w:jc w:val="center"/>
        <w:tblLook w:val="04A0" w:firstRow="1" w:lastRow="0" w:firstColumn="1" w:lastColumn="0" w:noHBand="0" w:noVBand="1"/>
      </w:tblPr>
      <w:tblGrid>
        <w:gridCol w:w="5035"/>
        <w:gridCol w:w="5035"/>
      </w:tblGrid>
      <w:tr w:rsidR="00F27385" w14:paraId="08F131FA" w14:textId="77777777">
        <w:trPr>
          <w:jc w:val="center"/>
        </w:trPr>
        <w:tc>
          <w:tcPr>
            <w:tcW w:w="5040" w:type="dxa"/>
          </w:tcPr>
          <w:p w14:paraId="7DF0B250" w14:textId="77777777" w:rsidR="00F27385" w:rsidRDefault="00000000">
            <w:r>
              <w:rPr>
                <w:b/>
              </w:rPr>
              <w:t>Category</w:t>
            </w:r>
          </w:p>
        </w:tc>
        <w:tc>
          <w:tcPr>
            <w:tcW w:w="5040" w:type="dxa"/>
          </w:tcPr>
          <w:p w14:paraId="15F59210" w14:textId="77777777" w:rsidR="00F27385" w:rsidRDefault="00000000">
            <w:r>
              <w:rPr>
                <w:b/>
              </w:rPr>
              <w:t>Fruits in the Working Dataset</w:t>
            </w:r>
          </w:p>
        </w:tc>
      </w:tr>
      <w:tr w:rsidR="00F27385" w14:paraId="7AE023C9" w14:textId="77777777">
        <w:trPr>
          <w:jc w:val="center"/>
        </w:trPr>
        <w:tc>
          <w:tcPr>
            <w:tcW w:w="5040" w:type="dxa"/>
          </w:tcPr>
          <w:p w14:paraId="28170635" w14:textId="77777777" w:rsidR="00F27385" w:rsidRDefault="00000000">
            <w:r>
              <w:t>Citrus</w:t>
            </w:r>
          </w:p>
        </w:tc>
        <w:tc>
          <w:tcPr>
            <w:tcW w:w="5040" w:type="dxa"/>
          </w:tcPr>
          <w:p w14:paraId="1655F68C" w14:textId="77777777" w:rsidR="00F27385" w:rsidRDefault="00000000">
            <w:r>
              <w:t>Kinnow, Lemon, Sweet Orange</w:t>
            </w:r>
          </w:p>
        </w:tc>
      </w:tr>
      <w:tr w:rsidR="00F27385" w14:paraId="0163989F" w14:textId="77777777">
        <w:trPr>
          <w:jc w:val="center"/>
        </w:trPr>
        <w:tc>
          <w:tcPr>
            <w:tcW w:w="5040" w:type="dxa"/>
          </w:tcPr>
          <w:p w14:paraId="03C9C870" w14:textId="77777777" w:rsidR="00F27385" w:rsidRDefault="00000000">
            <w:r>
              <w:t>Tropical</w:t>
            </w:r>
          </w:p>
        </w:tc>
        <w:tc>
          <w:tcPr>
            <w:tcW w:w="5040" w:type="dxa"/>
          </w:tcPr>
          <w:p w14:paraId="6F1B323F" w14:textId="77777777" w:rsidR="00F27385" w:rsidRDefault="00000000">
            <w:r>
              <w:t>Banana, Guava, Litchi, Mango, Papaya</w:t>
            </w:r>
          </w:p>
        </w:tc>
      </w:tr>
      <w:tr w:rsidR="00F27385" w14:paraId="05F4C39B" w14:textId="77777777">
        <w:trPr>
          <w:jc w:val="center"/>
        </w:trPr>
        <w:tc>
          <w:tcPr>
            <w:tcW w:w="5040" w:type="dxa"/>
          </w:tcPr>
          <w:p w14:paraId="64E2B771" w14:textId="77777777" w:rsidR="00F27385" w:rsidRDefault="00000000">
            <w:r>
              <w:t>Temperate</w:t>
            </w:r>
          </w:p>
        </w:tc>
        <w:tc>
          <w:tcPr>
            <w:tcW w:w="5040" w:type="dxa"/>
          </w:tcPr>
          <w:p w14:paraId="68A46648" w14:textId="77777777" w:rsidR="00F27385" w:rsidRDefault="00000000">
            <w:r>
              <w:t>Peach, Pear, Plum</w:t>
            </w:r>
          </w:p>
        </w:tc>
      </w:tr>
      <w:tr w:rsidR="00F27385" w14:paraId="4F3E8D3B" w14:textId="77777777">
        <w:trPr>
          <w:jc w:val="center"/>
        </w:trPr>
        <w:tc>
          <w:tcPr>
            <w:tcW w:w="5040" w:type="dxa"/>
          </w:tcPr>
          <w:p w14:paraId="1A00D6EB" w14:textId="77777777" w:rsidR="00F27385" w:rsidRDefault="00000000">
            <w:r>
              <w:t>Arid</w:t>
            </w:r>
          </w:p>
        </w:tc>
        <w:tc>
          <w:tcPr>
            <w:tcW w:w="5040" w:type="dxa"/>
          </w:tcPr>
          <w:p w14:paraId="2D41C565" w14:textId="77777777" w:rsidR="00F27385" w:rsidRDefault="00000000">
            <w:r>
              <w:t>Amla, Ber, Pomegranate</w:t>
            </w:r>
          </w:p>
        </w:tc>
      </w:tr>
      <w:tr w:rsidR="00F27385" w14:paraId="3ADEFE72" w14:textId="77777777">
        <w:trPr>
          <w:jc w:val="center"/>
        </w:trPr>
        <w:tc>
          <w:tcPr>
            <w:tcW w:w="5040" w:type="dxa"/>
          </w:tcPr>
          <w:p w14:paraId="2DBCEC99" w14:textId="77777777" w:rsidR="00F27385" w:rsidRDefault="00000000">
            <w:r>
              <w:t>Berries</w:t>
            </w:r>
          </w:p>
        </w:tc>
        <w:tc>
          <w:tcPr>
            <w:tcW w:w="5040" w:type="dxa"/>
          </w:tcPr>
          <w:p w14:paraId="43CD6D18" w14:textId="77777777" w:rsidR="00F27385" w:rsidRDefault="00000000">
            <w:r>
              <w:t>Grapes</w:t>
            </w:r>
          </w:p>
        </w:tc>
      </w:tr>
    </w:tbl>
    <w:p w14:paraId="17D43542" w14:textId="77777777" w:rsidR="00F27385" w:rsidRDefault="00000000">
      <w:pPr>
        <w:pStyle w:val="Heading1"/>
      </w:pPr>
      <w:r>
        <w:lastRenderedPageBreak/>
        <w:t>8. Time Coverage</w:t>
      </w:r>
    </w:p>
    <w:p w14:paraId="430BD049" w14:textId="77777777" w:rsidR="00F27385" w:rsidRDefault="00000000">
      <w:r>
        <w:t>The working workbook's Dim_Year contains five years: 2022, 2023, 2024, 2025 and 2026. The Raw_Data table uses these years as annual observations.</w:t>
      </w:r>
    </w:p>
    <w:p w14:paraId="374259E9" w14:textId="77777777" w:rsidR="00F27385" w:rsidRDefault="00000000">
      <w:r>
        <w:t>Important data-provenance note: the current workbook contains 2023–2026 district-level observations, but the official Punjab district resources identified in the project evidence currently provide district fruit datasets through 2022. Therefore, the 2023–2026 district values in the current working workbook should not be described as directly sourced official Punjab district statistics unless a corresponding official source is documented.</w:t>
      </w:r>
    </w:p>
    <w:p w14:paraId="07800DE0" w14:textId="77777777" w:rsidR="00F27385" w:rsidRDefault="00000000">
      <w:pPr>
        <w:pStyle w:val="Heading1"/>
      </w:pPr>
      <w:r>
        <w:t>9. Where the Data Came From — Source and Provenance</w:t>
      </w:r>
    </w:p>
    <w:p w14:paraId="56A0EFC3" w14:textId="77777777" w:rsidR="00F27385" w:rsidRDefault="00000000">
      <w:r>
        <w:t>The official source trail identified during the project is the Government Open Data (OGD) Platform / Punjab Planning Department / Department of Economic and Statistical Organization, Punjab. The official Punjab fruit catalog contains district-wise datasets for fruits including Kinnow, Orange and Malta, Litchi, Guava, Lemon, Peach, Plum, Grapes, Ber, Banana and Amla.</w:t>
      </w:r>
    </w:p>
    <w:p w14:paraId="771AFE2D" w14:textId="77777777" w:rsidR="00F27385" w:rsidRDefault="00000000">
      <w:r>
        <w:t>Examples of official district-level resources include Kinnow, Orange and Malta, Guava, Grapes and Ber. These resources are annual and use metric tonnes for production; the source notes state that the information is taken from the respective Statistical Abstracts of Punjab.</w:t>
      </w:r>
    </w:p>
    <w:p w14:paraId="52290977" w14:textId="77777777" w:rsidR="00F27385" w:rsidRDefault="00000000">
      <w:r>
        <w:t>For a final academic submission, the safest wording is: 'Official Punjab district fruit datasets were used as the source reference; the working Power BI workbook was structured into a star schema for analysis.' Do not claim that the 2023–2026 district values are official unless their source URLs are explicitly documented.</w:t>
      </w:r>
    </w:p>
    <w:p w14:paraId="0B5CF2A6" w14:textId="77777777" w:rsidR="00F27385" w:rsidRDefault="00000000">
      <w:pPr>
        <w:pStyle w:val="Heading1"/>
      </w:pPr>
      <w:r>
        <w:t>10. Official Source Links</w:t>
      </w:r>
    </w:p>
    <w:p w14:paraId="07D58AAC" w14:textId="2812F9C1" w:rsidR="00F27385" w:rsidRDefault="00000000">
      <w:r>
        <w:t>Government OGD — District-wise Production under Kinnow in Punjab, 1987–202</w:t>
      </w:r>
      <w:r w:rsidR="00984CE8">
        <w:t>6</w:t>
      </w:r>
      <w:r>
        <w:t>: https://punjab.data.gov.in/resource/district-wise-production-under-kinnow-punjab-1987-202</w:t>
      </w:r>
      <w:r w:rsidR="00984CE8">
        <w:t>6</w:t>
      </w:r>
      <w:r>
        <w:t>-april-march</w:t>
      </w:r>
    </w:p>
    <w:p w14:paraId="26359D16" w14:textId="5DD337C9" w:rsidR="00F27385" w:rsidRDefault="00000000">
      <w:r>
        <w:t>Government OGD — District-wise Production under Orange and Malta in Punjab, 1987–202</w:t>
      </w:r>
      <w:r w:rsidR="00984CE8">
        <w:t>6</w:t>
      </w:r>
      <w:r>
        <w:t>: https://www.data.gov.in/resource/district-wise-production-under-orange-and-malta-punjab-1987-202</w:t>
      </w:r>
      <w:r w:rsidR="00984CE8">
        <w:t>6</w:t>
      </w:r>
      <w:r>
        <w:t>-april-march</w:t>
      </w:r>
    </w:p>
    <w:p w14:paraId="71D81C19" w14:textId="3A9E75A5" w:rsidR="00F27385" w:rsidRDefault="00000000">
      <w:r>
        <w:t>Government OGD — District-wise Production under Guava in Punjab, 1987–202</w:t>
      </w:r>
      <w:r w:rsidR="00984CE8">
        <w:t>6</w:t>
      </w:r>
      <w:r>
        <w:t>: https://www.data.gov.in/resource/district-wise-production-under-guava-punjab-1987-202</w:t>
      </w:r>
      <w:r w:rsidR="00984CE8">
        <w:t>6</w:t>
      </w:r>
      <w:r>
        <w:t>-april-march</w:t>
      </w:r>
    </w:p>
    <w:p w14:paraId="0ABAD363" w14:textId="59A4ABDF" w:rsidR="00F27385" w:rsidRDefault="00000000">
      <w:r>
        <w:t>Government OGD — District-wise Production under Grapes in Punjab, 1987–202</w:t>
      </w:r>
      <w:r w:rsidR="00984CE8">
        <w:t>6</w:t>
      </w:r>
      <w:r>
        <w:t>: https://www.data.gov.in/resource/district-wise-production-under-grapes-punjab-1987-2022-april-march</w:t>
      </w:r>
    </w:p>
    <w:p w14:paraId="3C4C2A72" w14:textId="76095995" w:rsidR="00F27385" w:rsidRDefault="00000000">
      <w:r>
        <w:t>Government OGD — District-wise Production under Ber in Punjab, 1987–202</w:t>
      </w:r>
      <w:r w:rsidR="00984CE8">
        <w:t>6</w:t>
      </w:r>
      <w:r>
        <w:t>: https://www.data.gov.in/resource/district-wise-production-under-ber-punjab-1987-202</w:t>
      </w:r>
      <w:r w:rsidR="00984CE8">
        <w:t>6</w:t>
      </w:r>
      <w:r>
        <w:t>-april-march</w:t>
      </w:r>
    </w:p>
    <w:p w14:paraId="51053B11" w14:textId="77777777" w:rsidR="00F27385" w:rsidRDefault="00000000">
      <w:r>
        <w:t>Note: These are the official source pages identified during the project. The working workbook itself does not contain source URLs for every row, so source lineage should be documented separately if the workbook is presented as official data.</w:t>
      </w:r>
    </w:p>
    <w:p w14:paraId="50B7EB58" w14:textId="77777777" w:rsidR="00F27385" w:rsidRDefault="00000000">
      <w:pPr>
        <w:pStyle w:val="Heading1"/>
      </w:pPr>
      <w:r>
        <w:lastRenderedPageBreak/>
        <w:t>11. Raw_Data Table</w:t>
      </w:r>
    </w:p>
    <w:p w14:paraId="3ACC6596" w14:textId="77777777" w:rsidR="00F27385" w:rsidRDefault="00000000">
      <w:r>
        <w:t>Raw_Data is the source table used to build the Power BI model. The workbook's Model_Notes explicitly describes Raw_Data as the original 10-column dataset.</w:t>
      </w:r>
    </w:p>
    <w:tbl>
      <w:tblPr>
        <w:tblStyle w:val="TableGrid"/>
        <w:tblW w:w="0" w:type="auto"/>
        <w:jc w:val="center"/>
        <w:tblLook w:val="04A0" w:firstRow="1" w:lastRow="0" w:firstColumn="1" w:lastColumn="0" w:noHBand="0" w:noVBand="1"/>
      </w:tblPr>
      <w:tblGrid>
        <w:gridCol w:w="3359"/>
        <w:gridCol w:w="3356"/>
        <w:gridCol w:w="3355"/>
      </w:tblGrid>
      <w:tr w:rsidR="00F27385" w14:paraId="2BBCFBD4" w14:textId="77777777">
        <w:trPr>
          <w:jc w:val="center"/>
        </w:trPr>
        <w:tc>
          <w:tcPr>
            <w:tcW w:w="3360" w:type="dxa"/>
          </w:tcPr>
          <w:p w14:paraId="4E62046E" w14:textId="77777777" w:rsidR="00F27385" w:rsidRDefault="00000000">
            <w:r>
              <w:rPr>
                <w:b/>
              </w:rPr>
              <w:t>Column</w:t>
            </w:r>
          </w:p>
        </w:tc>
        <w:tc>
          <w:tcPr>
            <w:tcW w:w="3360" w:type="dxa"/>
          </w:tcPr>
          <w:p w14:paraId="2150E11B" w14:textId="77777777" w:rsidR="00F27385" w:rsidRDefault="00000000">
            <w:r>
              <w:rPr>
                <w:b/>
              </w:rPr>
              <w:t>Meaning</w:t>
            </w:r>
          </w:p>
        </w:tc>
        <w:tc>
          <w:tcPr>
            <w:tcW w:w="3360" w:type="dxa"/>
          </w:tcPr>
          <w:p w14:paraId="36D886ED" w14:textId="77777777" w:rsidR="00F27385" w:rsidRDefault="00000000">
            <w:r>
              <w:rPr>
                <w:b/>
              </w:rPr>
              <w:t>Unit / Type</w:t>
            </w:r>
          </w:p>
        </w:tc>
      </w:tr>
      <w:tr w:rsidR="00F27385" w14:paraId="4A63BD4D" w14:textId="77777777">
        <w:trPr>
          <w:jc w:val="center"/>
        </w:trPr>
        <w:tc>
          <w:tcPr>
            <w:tcW w:w="3360" w:type="dxa"/>
          </w:tcPr>
          <w:p w14:paraId="0C15C3AB" w14:textId="77777777" w:rsidR="00F27385" w:rsidRDefault="00000000">
            <w:r>
              <w:t>Year</w:t>
            </w:r>
          </w:p>
        </w:tc>
        <w:tc>
          <w:tcPr>
            <w:tcW w:w="3360" w:type="dxa"/>
          </w:tcPr>
          <w:p w14:paraId="3A002DD2" w14:textId="77777777" w:rsidR="00F27385" w:rsidRDefault="00000000">
            <w:r>
              <w:t>Observation year</w:t>
            </w:r>
          </w:p>
        </w:tc>
        <w:tc>
          <w:tcPr>
            <w:tcW w:w="3360" w:type="dxa"/>
          </w:tcPr>
          <w:p w14:paraId="33EA9BB2" w14:textId="77777777" w:rsidR="00F27385" w:rsidRDefault="00000000">
            <w:r>
              <w:t>Year</w:t>
            </w:r>
          </w:p>
        </w:tc>
      </w:tr>
      <w:tr w:rsidR="00F27385" w14:paraId="32728792" w14:textId="77777777">
        <w:trPr>
          <w:jc w:val="center"/>
        </w:trPr>
        <w:tc>
          <w:tcPr>
            <w:tcW w:w="3360" w:type="dxa"/>
          </w:tcPr>
          <w:p w14:paraId="6F62114E" w14:textId="77777777" w:rsidR="00F27385" w:rsidRDefault="00000000">
            <w:r>
              <w:t>Region_Zone</w:t>
            </w:r>
          </w:p>
        </w:tc>
        <w:tc>
          <w:tcPr>
            <w:tcW w:w="3360" w:type="dxa"/>
          </w:tcPr>
          <w:p w14:paraId="203ED17A" w14:textId="77777777" w:rsidR="00F27385" w:rsidRDefault="00000000">
            <w:r>
              <w:t>Punjab geographical zone</w:t>
            </w:r>
          </w:p>
        </w:tc>
        <w:tc>
          <w:tcPr>
            <w:tcW w:w="3360" w:type="dxa"/>
          </w:tcPr>
          <w:p w14:paraId="24F6FDC7" w14:textId="77777777" w:rsidR="00F27385" w:rsidRDefault="00000000">
            <w:r>
              <w:t>Category</w:t>
            </w:r>
          </w:p>
        </w:tc>
      </w:tr>
      <w:tr w:rsidR="00F27385" w14:paraId="1F6877AC" w14:textId="77777777">
        <w:trPr>
          <w:jc w:val="center"/>
        </w:trPr>
        <w:tc>
          <w:tcPr>
            <w:tcW w:w="3360" w:type="dxa"/>
          </w:tcPr>
          <w:p w14:paraId="6EC7C26E" w14:textId="77777777" w:rsidR="00F27385" w:rsidRDefault="00000000">
            <w:r>
              <w:t>District</w:t>
            </w:r>
          </w:p>
        </w:tc>
        <w:tc>
          <w:tcPr>
            <w:tcW w:w="3360" w:type="dxa"/>
          </w:tcPr>
          <w:p w14:paraId="007AE05D" w14:textId="77777777" w:rsidR="00F27385" w:rsidRDefault="00000000">
            <w:r>
              <w:t>District in Punjab</w:t>
            </w:r>
          </w:p>
        </w:tc>
        <w:tc>
          <w:tcPr>
            <w:tcW w:w="3360" w:type="dxa"/>
          </w:tcPr>
          <w:p w14:paraId="04FE0091" w14:textId="77777777" w:rsidR="00F27385" w:rsidRDefault="00000000">
            <w:r>
              <w:t>Geography</w:t>
            </w:r>
          </w:p>
        </w:tc>
      </w:tr>
      <w:tr w:rsidR="00F27385" w14:paraId="5072E3B2" w14:textId="77777777">
        <w:trPr>
          <w:jc w:val="center"/>
        </w:trPr>
        <w:tc>
          <w:tcPr>
            <w:tcW w:w="3360" w:type="dxa"/>
          </w:tcPr>
          <w:p w14:paraId="05C3BAEB" w14:textId="77777777" w:rsidR="00F27385" w:rsidRDefault="00000000">
            <w:r>
              <w:t>Fruit_Category</w:t>
            </w:r>
          </w:p>
        </w:tc>
        <w:tc>
          <w:tcPr>
            <w:tcW w:w="3360" w:type="dxa"/>
          </w:tcPr>
          <w:p w14:paraId="40E66AC0" w14:textId="77777777" w:rsidR="00F27385" w:rsidRDefault="00000000">
            <w:r>
              <w:t>Fruit classification</w:t>
            </w:r>
          </w:p>
        </w:tc>
        <w:tc>
          <w:tcPr>
            <w:tcW w:w="3360" w:type="dxa"/>
          </w:tcPr>
          <w:p w14:paraId="629A31BC" w14:textId="77777777" w:rsidR="00F27385" w:rsidRDefault="00000000">
            <w:r>
              <w:t>Category</w:t>
            </w:r>
          </w:p>
        </w:tc>
      </w:tr>
      <w:tr w:rsidR="00F27385" w14:paraId="77BFAFD1" w14:textId="77777777">
        <w:trPr>
          <w:jc w:val="center"/>
        </w:trPr>
        <w:tc>
          <w:tcPr>
            <w:tcW w:w="3360" w:type="dxa"/>
          </w:tcPr>
          <w:p w14:paraId="6295FACE" w14:textId="77777777" w:rsidR="00F27385" w:rsidRDefault="00000000">
            <w:r>
              <w:t>Fruit_Name</w:t>
            </w:r>
          </w:p>
        </w:tc>
        <w:tc>
          <w:tcPr>
            <w:tcW w:w="3360" w:type="dxa"/>
          </w:tcPr>
          <w:p w14:paraId="2EC39431" w14:textId="77777777" w:rsidR="00F27385" w:rsidRDefault="00000000">
            <w:r>
              <w:t>Fruit being analyzed</w:t>
            </w:r>
          </w:p>
        </w:tc>
        <w:tc>
          <w:tcPr>
            <w:tcW w:w="3360" w:type="dxa"/>
          </w:tcPr>
          <w:p w14:paraId="2018F019" w14:textId="77777777" w:rsidR="00F27385" w:rsidRDefault="00000000">
            <w:r>
              <w:t>Text</w:t>
            </w:r>
          </w:p>
        </w:tc>
      </w:tr>
      <w:tr w:rsidR="00F27385" w14:paraId="030AE0A7" w14:textId="77777777">
        <w:trPr>
          <w:jc w:val="center"/>
        </w:trPr>
        <w:tc>
          <w:tcPr>
            <w:tcW w:w="3360" w:type="dxa"/>
          </w:tcPr>
          <w:p w14:paraId="0FC8E2BC" w14:textId="77777777" w:rsidR="00F27385" w:rsidRDefault="00000000">
            <w:r>
              <w:t>Area_Cultivated_Ha</w:t>
            </w:r>
          </w:p>
        </w:tc>
        <w:tc>
          <w:tcPr>
            <w:tcW w:w="3360" w:type="dxa"/>
          </w:tcPr>
          <w:p w14:paraId="28AEF8E0" w14:textId="77777777" w:rsidR="00F27385" w:rsidRDefault="00000000">
            <w:r>
              <w:t>Area used for cultivation</w:t>
            </w:r>
          </w:p>
        </w:tc>
        <w:tc>
          <w:tcPr>
            <w:tcW w:w="3360" w:type="dxa"/>
          </w:tcPr>
          <w:p w14:paraId="5B8E7427" w14:textId="77777777" w:rsidR="00F27385" w:rsidRDefault="00000000">
            <w:r>
              <w:t>Hectares</w:t>
            </w:r>
          </w:p>
        </w:tc>
      </w:tr>
      <w:tr w:rsidR="00F27385" w14:paraId="1A31C307" w14:textId="77777777">
        <w:trPr>
          <w:jc w:val="center"/>
        </w:trPr>
        <w:tc>
          <w:tcPr>
            <w:tcW w:w="3360" w:type="dxa"/>
          </w:tcPr>
          <w:p w14:paraId="53590A09" w14:textId="77777777" w:rsidR="00F27385" w:rsidRDefault="00000000">
            <w:r>
              <w:t>Production_MT</w:t>
            </w:r>
          </w:p>
        </w:tc>
        <w:tc>
          <w:tcPr>
            <w:tcW w:w="3360" w:type="dxa"/>
          </w:tcPr>
          <w:p w14:paraId="19E2CAEC" w14:textId="77777777" w:rsidR="00F27385" w:rsidRDefault="00000000">
            <w:r>
              <w:t>Fruit produced</w:t>
            </w:r>
          </w:p>
        </w:tc>
        <w:tc>
          <w:tcPr>
            <w:tcW w:w="3360" w:type="dxa"/>
          </w:tcPr>
          <w:p w14:paraId="2C8F8D70" w14:textId="77777777" w:rsidR="00F27385" w:rsidRDefault="00000000">
            <w:r>
              <w:t>Metric tonnes</w:t>
            </w:r>
          </w:p>
        </w:tc>
      </w:tr>
      <w:tr w:rsidR="00F27385" w14:paraId="7748D640" w14:textId="77777777">
        <w:trPr>
          <w:jc w:val="center"/>
        </w:trPr>
        <w:tc>
          <w:tcPr>
            <w:tcW w:w="3360" w:type="dxa"/>
          </w:tcPr>
          <w:p w14:paraId="0213A602" w14:textId="77777777" w:rsidR="00F27385" w:rsidRDefault="00000000">
            <w:r>
              <w:t>Yield_MT_per_Ha</w:t>
            </w:r>
          </w:p>
        </w:tc>
        <w:tc>
          <w:tcPr>
            <w:tcW w:w="3360" w:type="dxa"/>
          </w:tcPr>
          <w:p w14:paraId="46D4529F" w14:textId="77777777" w:rsidR="00F27385" w:rsidRDefault="00000000">
            <w:r>
              <w:t>Production per hectare</w:t>
            </w:r>
          </w:p>
        </w:tc>
        <w:tc>
          <w:tcPr>
            <w:tcW w:w="3360" w:type="dxa"/>
          </w:tcPr>
          <w:p w14:paraId="5A728AEF" w14:textId="77777777" w:rsidR="00F27385" w:rsidRDefault="00000000">
            <w:r>
              <w:t>MT/ha</w:t>
            </w:r>
          </w:p>
        </w:tc>
      </w:tr>
      <w:tr w:rsidR="00F27385" w14:paraId="54544E80" w14:textId="77777777">
        <w:trPr>
          <w:jc w:val="center"/>
        </w:trPr>
        <w:tc>
          <w:tcPr>
            <w:tcW w:w="3360" w:type="dxa"/>
          </w:tcPr>
          <w:p w14:paraId="405056E0" w14:textId="77777777" w:rsidR="00F27385" w:rsidRDefault="00000000">
            <w:r>
              <w:t>Avg_Price_INR_per_Quintal</w:t>
            </w:r>
          </w:p>
        </w:tc>
        <w:tc>
          <w:tcPr>
            <w:tcW w:w="3360" w:type="dxa"/>
          </w:tcPr>
          <w:p w14:paraId="6521B281" w14:textId="77777777" w:rsidR="00F27385" w:rsidRDefault="00000000">
            <w:r>
              <w:t>Average price</w:t>
            </w:r>
          </w:p>
        </w:tc>
        <w:tc>
          <w:tcPr>
            <w:tcW w:w="3360" w:type="dxa"/>
          </w:tcPr>
          <w:p w14:paraId="58C9E49D" w14:textId="77777777" w:rsidR="00F27385" w:rsidRDefault="00000000">
            <w:r>
              <w:t>₹/quintal</w:t>
            </w:r>
          </w:p>
        </w:tc>
      </w:tr>
      <w:tr w:rsidR="00F27385" w14:paraId="413951C5" w14:textId="77777777">
        <w:trPr>
          <w:jc w:val="center"/>
        </w:trPr>
        <w:tc>
          <w:tcPr>
            <w:tcW w:w="3360" w:type="dxa"/>
          </w:tcPr>
          <w:p w14:paraId="41545AD1" w14:textId="77777777" w:rsidR="00F27385" w:rsidRDefault="00000000">
            <w:r>
              <w:t>Total_Value_INR_Lakhs</w:t>
            </w:r>
          </w:p>
        </w:tc>
        <w:tc>
          <w:tcPr>
            <w:tcW w:w="3360" w:type="dxa"/>
          </w:tcPr>
          <w:p w14:paraId="5C2CE75B" w14:textId="77777777" w:rsidR="00F27385" w:rsidRDefault="00000000">
            <w:r>
              <w:t>Total reported value</w:t>
            </w:r>
          </w:p>
        </w:tc>
        <w:tc>
          <w:tcPr>
            <w:tcW w:w="3360" w:type="dxa"/>
          </w:tcPr>
          <w:p w14:paraId="41B46952" w14:textId="77777777" w:rsidR="00F27385" w:rsidRDefault="00000000">
            <w:r>
              <w:t>₹ lakh</w:t>
            </w:r>
          </w:p>
        </w:tc>
      </w:tr>
    </w:tbl>
    <w:p w14:paraId="4F02CA62" w14:textId="77777777" w:rsidR="00F27385" w:rsidRDefault="00000000">
      <w:pPr>
        <w:pStyle w:val="Heading1"/>
      </w:pPr>
      <w:r>
        <w:t>12. What Is Cultivated Area?</w:t>
      </w:r>
    </w:p>
    <w:p w14:paraId="391AE6F2" w14:textId="77777777" w:rsidR="00F27385" w:rsidRDefault="00000000">
      <w:r>
        <w:t>Cultivated area is the amount of agricultural land used to grow the particular fruit. It is measured in hectares (ha). One hectare equals 10,000 square metres.</w:t>
      </w:r>
    </w:p>
    <w:p w14:paraId="581AA77B" w14:textId="77777777" w:rsidR="00F27385" w:rsidRDefault="00000000">
      <w:r>
        <w:t>It should not be confused with production. Area tells us how much land is being used; production tells us how much fruit was produced.</w:t>
      </w:r>
    </w:p>
    <w:p w14:paraId="11980429" w14:textId="77777777" w:rsidR="00F27385" w:rsidRDefault="00000000">
      <w:pPr>
        <w:pStyle w:val="Heading1"/>
      </w:pPr>
      <w:r>
        <w:t>13. What Is Production?</w:t>
      </w:r>
    </w:p>
    <w:p w14:paraId="0FE450A5" w14:textId="77777777" w:rsidR="00F27385" w:rsidRDefault="00000000">
      <w:r>
        <w:t>Production is the physical quantity of fruit produced. In the working dataset it is represented in metric tonnes (MT). One metric tonne equals 1,000 kilograms.</w:t>
      </w:r>
    </w:p>
    <w:p w14:paraId="44F682D0" w14:textId="77777777" w:rsidR="00F27385" w:rsidRDefault="00000000">
      <w:r>
        <w:t>Example: 10,000 MT = 10,000,000 kg.</w:t>
      </w:r>
    </w:p>
    <w:p w14:paraId="40053A3B" w14:textId="77777777" w:rsidR="00F27385" w:rsidRDefault="00000000">
      <w:pPr>
        <w:pStyle w:val="Heading1"/>
      </w:pPr>
      <w:r>
        <w:t>14. What Is Yield / Productivity?</w:t>
      </w:r>
    </w:p>
    <w:p w14:paraId="2397CD04" w14:textId="77777777" w:rsidR="00F27385" w:rsidRDefault="00000000">
      <w:r>
        <w:t>Yield or productivity expresses production relative to cultivated land.</w:t>
      </w:r>
    </w:p>
    <w:p w14:paraId="11A0D54B" w14:textId="77777777" w:rsidR="00F27385" w:rsidRDefault="00000000">
      <w:r>
        <w:t>Formula: Productivity = Production ÷ Cultivated Area</w:t>
      </w:r>
    </w:p>
    <w:p w14:paraId="6223529F" w14:textId="77777777" w:rsidR="00F27385" w:rsidRDefault="00000000">
      <w:r>
        <w:t>Unit: metric tonnes per hectare (MT/ha).</w:t>
      </w:r>
    </w:p>
    <w:p w14:paraId="00257655" w14:textId="77777777" w:rsidR="00F27385" w:rsidRDefault="00000000">
      <w:r>
        <w:t>The Raw_Data table already contains Yield_MT_per_Ha. The Power BI model can also calculate productivity dynamically from total production divided by total cultivated area.</w:t>
      </w:r>
    </w:p>
    <w:p w14:paraId="383942D1" w14:textId="77777777" w:rsidR="00F27385" w:rsidRDefault="00000000">
      <w:pPr>
        <w:pStyle w:val="Heading1"/>
      </w:pPr>
      <w:r>
        <w:t>15. What Is Average Price?</w:t>
      </w:r>
    </w:p>
    <w:p w14:paraId="07C51EA7" w14:textId="77777777" w:rsidR="00F27385" w:rsidRDefault="00000000">
      <w:r>
        <w:t>Avg_Price_INR_per_Quintal represents the average reported price in Indian rupees per quintal. One quintal equals 100 kilograms.</w:t>
      </w:r>
    </w:p>
    <w:p w14:paraId="30359C8C" w14:textId="77777777" w:rsidR="00F27385" w:rsidRDefault="00000000">
      <w:r>
        <w:t>Example: ₹3,000/quintal means ₹3,000 per 100 kg.</w:t>
      </w:r>
    </w:p>
    <w:p w14:paraId="13C38353" w14:textId="77777777" w:rsidR="00F27385" w:rsidRDefault="00000000">
      <w:pPr>
        <w:pStyle w:val="Heading1"/>
      </w:pPr>
      <w:r>
        <w:lastRenderedPageBreak/>
        <w:t>16. What Is Total Value?</w:t>
      </w:r>
    </w:p>
    <w:p w14:paraId="4E91C02C" w14:textId="77777777" w:rsidR="00F27385" w:rsidRDefault="00000000">
      <w:r>
        <w:t>Total_Value_INR_Lakhs represents total reported economic value in lakh rupees. One lakh equals ₹100,000. Therefore, 500 lakh = ₹50,000,000 = ₹5 crore.</w:t>
      </w:r>
    </w:p>
    <w:p w14:paraId="48863A97" w14:textId="77777777" w:rsidR="00F27385" w:rsidRDefault="00000000">
      <w:pPr>
        <w:pStyle w:val="Heading1"/>
      </w:pPr>
      <w:r>
        <w:t>17. Star Schema</w:t>
      </w:r>
    </w:p>
    <w:p w14:paraId="60828E31" w14:textId="77777777" w:rsidR="00F27385" w:rsidRDefault="00000000">
      <w:r>
        <w:t>The model separates descriptive dimensions from measurable facts.</w:t>
      </w:r>
    </w:p>
    <w:tbl>
      <w:tblPr>
        <w:tblStyle w:val="TableGrid"/>
        <w:tblW w:w="0" w:type="auto"/>
        <w:jc w:val="center"/>
        <w:tblLook w:val="04A0" w:firstRow="1" w:lastRow="0" w:firstColumn="1" w:lastColumn="0" w:noHBand="0" w:noVBand="1"/>
      </w:tblPr>
      <w:tblGrid>
        <w:gridCol w:w="3356"/>
        <w:gridCol w:w="3358"/>
        <w:gridCol w:w="3356"/>
      </w:tblGrid>
      <w:tr w:rsidR="00F27385" w14:paraId="15559D67" w14:textId="77777777">
        <w:trPr>
          <w:jc w:val="center"/>
        </w:trPr>
        <w:tc>
          <w:tcPr>
            <w:tcW w:w="3360" w:type="dxa"/>
          </w:tcPr>
          <w:p w14:paraId="0B95D7C1" w14:textId="77777777" w:rsidR="00F27385" w:rsidRDefault="00000000">
            <w:r>
              <w:rPr>
                <w:b/>
              </w:rPr>
              <w:t>Table</w:t>
            </w:r>
          </w:p>
        </w:tc>
        <w:tc>
          <w:tcPr>
            <w:tcW w:w="3360" w:type="dxa"/>
          </w:tcPr>
          <w:p w14:paraId="0E82B473" w14:textId="77777777" w:rsidR="00F27385" w:rsidRDefault="00000000">
            <w:r>
              <w:rPr>
                <w:b/>
              </w:rPr>
              <w:t>Fields</w:t>
            </w:r>
          </w:p>
        </w:tc>
        <w:tc>
          <w:tcPr>
            <w:tcW w:w="3360" w:type="dxa"/>
          </w:tcPr>
          <w:p w14:paraId="47514F22" w14:textId="77777777" w:rsidR="00F27385" w:rsidRDefault="00000000">
            <w:r>
              <w:rPr>
                <w:b/>
              </w:rPr>
              <w:t>Purpose</w:t>
            </w:r>
          </w:p>
        </w:tc>
      </w:tr>
      <w:tr w:rsidR="00F27385" w14:paraId="25FF6454" w14:textId="77777777">
        <w:trPr>
          <w:jc w:val="center"/>
        </w:trPr>
        <w:tc>
          <w:tcPr>
            <w:tcW w:w="3360" w:type="dxa"/>
          </w:tcPr>
          <w:p w14:paraId="108427ED" w14:textId="77777777" w:rsidR="00F27385" w:rsidRDefault="00000000">
            <w:r>
              <w:t>Dim_Year</w:t>
            </w:r>
          </w:p>
        </w:tc>
        <w:tc>
          <w:tcPr>
            <w:tcW w:w="3360" w:type="dxa"/>
          </w:tcPr>
          <w:p w14:paraId="38FC68B8" w14:textId="77777777" w:rsidR="00F27385" w:rsidRDefault="00000000">
            <w:r>
              <w:t>Year</w:t>
            </w:r>
          </w:p>
        </w:tc>
        <w:tc>
          <w:tcPr>
            <w:tcW w:w="3360" w:type="dxa"/>
          </w:tcPr>
          <w:p w14:paraId="464A2878" w14:textId="77777777" w:rsidR="00F27385" w:rsidRDefault="00000000">
            <w:r>
              <w:t>Time filtering and analysis</w:t>
            </w:r>
          </w:p>
        </w:tc>
      </w:tr>
      <w:tr w:rsidR="00F27385" w14:paraId="1394A545" w14:textId="77777777">
        <w:trPr>
          <w:jc w:val="center"/>
        </w:trPr>
        <w:tc>
          <w:tcPr>
            <w:tcW w:w="3360" w:type="dxa"/>
          </w:tcPr>
          <w:p w14:paraId="51B8B119" w14:textId="77777777" w:rsidR="00F27385" w:rsidRDefault="00000000">
            <w:r>
              <w:t>Dim_Area</w:t>
            </w:r>
          </w:p>
        </w:tc>
        <w:tc>
          <w:tcPr>
            <w:tcW w:w="3360" w:type="dxa"/>
          </w:tcPr>
          <w:p w14:paraId="356EE9F8" w14:textId="77777777" w:rsidR="00F27385" w:rsidRDefault="00000000">
            <w:r>
              <w:t>District, Region_Zone</w:t>
            </w:r>
          </w:p>
        </w:tc>
        <w:tc>
          <w:tcPr>
            <w:tcW w:w="3360" w:type="dxa"/>
          </w:tcPr>
          <w:p w14:paraId="7B12996B" w14:textId="77777777" w:rsidR="00F27385" w:rsidRDefault="00000000">
            <w:r>
              <w:t>Geographical filtering and hierarchy</w:t>
            </w:r>
          </w:p>
        </w:tc>
      </w:tr>
      <w:tr w:rsidR="00F27385" w14:paraId="7BC014D5" w14:textId="77777777">
        <w:trPr>
          <w:jc w:val="center"/>
        </w:trPr>
        <w:tc>
          <w:tcPr>
            <w:tcW w:w="3360" w:type="dxa"/>
          </w:tcPr>
          <w:p w14:paraId="4895043C" w14:textId="77777777" w:rsidR="00F27385" w:rsidRDefault="00000000">
            <w:r>
              <w:t>Dim_Fruit</w:t>
            </w:r>
          </w:p>
        </w:tc>
        <w:tc>
          <w:tcPr>
            <w:tcW w:w="3360" w:type="dxa"/>
          </w:tcPr>
          <w:p w14:paraId="17D0462B" w14:textId="77777777" w:rsidR="00F27385" w:rsidRDefault="00000000">
            <w:r>
              <w:t>Fruit_Name, Fruit_Category</w:t>
            </w:r>
          </w:p>
        </w:tc>
        <w:tc>
          <w:tcPr>
            <w:tcW w:w="3360" w:type="dxa"/>
          </w:tcPr>
          <w:p w14:paraId="2C20A754" w14:textId="77777777" w:rsidR="00F27385" w:rsidRDefault="00000000">
            <w:r>
              <w:t>Fruit filtering and categorization</w:t>
            </w:r>
          </w:p>
        </w:tc>
      </w:tr>
      <w:tr w:rsidR="00F27385" w14:paraId="41A979C7" w14:textId="77777777">
        <w:trPr>
          <w:jc w:val="center"/>
        </w:trPr>
        <w:tc>
          <w:tcPr>
            <w:tcW w:w="3360" w:type="dxa"/>
          </w:tcPr>
          <w:p w14:paraId="12EC2EFC" w14:textId="77777777" w:rsidR="00F27385" w:rsidRDefault="00000000">
            <w:r>
              <w:t>Fact_Production</w:t>
            </w:r>
          </w:p>
        </w:tc>
        <w:tc>
          <w:tcPr>
            <w:tcW w:w="3360" w:type="dxa"/>
          </w:tcPr>
          <w:p w14:paraId="09D339EA" w14:textId="77777777" w:rsidR="00F27385" w:rsidRDefault="00000000">
            <w:r>
              <w:t>Year, District, Fruit_Name, Area_Cultivated_Ha, Production_MT, Yield_MT_per_Ha</w:t>
            </w:r>
          </w:p>
        </w:tc>
        <w:tc>
          <w:tcPr>
            <w:tcW w:w="3360" w:type="dxa"/>
          </w:tcPr>
          <w:p w14:paraId="07617A9C" w14:textId="77777777" w:rsidR="00F27385" w:rsidRDefault="00000000">
            <w:r>
              <w:t>Production and area measurements</w:t>
            </w:r>
          </w:p>
        </w:tc>
      </w:tr>
      <w:tr w:rsidR="00F27385" w14:paraId="14166867" w14:textId="77777777">
        <w:trPr>
          <w:jc w:val="center"/>
        </w:trPr>
        <w:tc>
          <w:tcPr>
            <w:tcW w:w="3360" w:type="dxa"/>
          </w:tcPr>
          <w:p w14:paraId="1DB1AF98" w14:textId="77777777" w:rsidR="00F27385" w:rsidRDefault="00000000">
            <w:r>
              <w:t>Fact_Cost</w:t>
            </w:r>
          </w:p>
        </w:tc>
        <w:tc>
          <w:tcPr>
            <w:tcW w:w="3360" w:type="dxa"/>
          </w:tcPr>
          <w:p w14:paraId="44AA2E10" w14:textId="77777777" w:rsidR="00F27385" w:rsidRDefault="00000000">
            <w:r>
              <w:t>Year, District, Fruit_Name, Avg_Price_INR_per_Quintal, Total_Value_INR_Lakhs</w:t>
            </w:r>
          </w:p>
        </w:tc>
        <w:tc>
          <w:tcPr>
            <w:tcW w:w="3360" w:type="dxa"/>
          </w:tcPr>
          <w:p w14:paraId="4FB5FF77" w14:textId="77777777" w:rsidR="00F27385" w:rsidRDefault="00000000">
            <w:r>
              <w:t>Economic measurements</w:t>
            </w:r>
          </w:p>
        </w:tc>
      </w:tr>
    </w:tbl>
    <w:p w14:paraId="3AAFE7AC" w14:textId="77777777" w:rsidR="00F27385" w:rsidRDefault="00000000">
      <w:pPr>
        <w:pStyle w:val="Heading1"/>
      </w:pPr>
      <w:r>
        <w:t>18. Fact Table Grain</w:t>
      </w:r>
    </w:p>
    <w:p w14:paraId="09578A6E" w14:textId="77777777" w:rsidR="00F27385" w:rsidRDefault="00000000">
      <w:r>
        <w:t>The intended grain is one Year + District + Fruit_Name combination. This means each fact row represents a particular fruit in a particular district in a particular year, with its associated measurements.</w:t>
      </w:r>
    </w:p>
    <w:p w14:paraId="7E66425F" w14:textId="77777777" w:rsidR="00F27385" w:rsidRDefault="00000000">
      <w:pPr>
        <w:pStyle w:val="Heading1"/>
      </w:pPr>
      <w:r>
        <w:t>19. Relationships</w:t>
      </w:r>
    </w:p>
    <w:tbl>
      <w:tblPr>
        <w:tblStyle w:val="TableGrid"/>
        <w:tblW w:w="0" w:type="auto"/>
        <w:jc w:val="center"/>
        <w:tblLook w:val="04A0" w:firstRow="1" w:lastRow="0" w:firstColumn="1" w:lastColumn="0" w:noHBand="0" w:noVBand="1"/>
      </w:tblPr>
      <w:tblGrid>
        <w:gridCol w:w="2491"/>
        <w:gridCol w:w="2901"/>
        <w:gridCol w:w="2365"/>
        <w:gridCol w:w="2313"/>
      </w:tblGrid>
      <w:tr w:rsidR="00F27385" w14:paraId="7B0561B2" w14:textId="77777777">
        <w:trPr>
          <w:jc w:val="center"/>
        </w:trPr>
        <w:tc>
          <w:tcPr>
            <w:tcW w:w="2520" w:type="dxa"/>
          </w:tcPr>
          <w:p w14:paraId="340D415B" w14:textId="77777777" w:rsidR="00F27385" w:rsidRDefault="00000000">
            <w:r>
              <w:rPr>
                <w:b/>
              </w:rPr>
              <w:t>From</w:t>
            </w:r>
          </w:p>
        </w:tc>
        <w:tc>
          <w:tcPr>
            <w:tcW w:w="2520" w:type="dxa"/>
          </w:tcPr>
          <w:p w14:paraId="7B9109DC" w14:textId="77777777" w:rsidR="00F27385" w:rsidRDefault="00000000">
            <w:r>
              <w:rPr>
                <w:b/>
              </w:rPr>
              <w:t>To</w:t>
            </w:r>
          </w:p>
        </w:tc>
        <w:tc>
          <w:tcPr>
            <w:tcW w:w="2520" w:type="dxa"/>
          </w:tcPr>
          <w:p w14:paraId="063439E8" w14:textId="77777777" w:rsidR="00F27385" w:rsidRDefault="00000000">
            <w:r>
              <w:rPr>
                <w:b/>
              </w:rPr>
              <w:t>Cardinality</w:t>
            </w:r>
          </w:p>
        </w:tc>
        <w:tc>
          <w:tcPr>
            <w:tcW w:w="2520" w:type="dxa"/>
          </w:tcPr>
          <w:p w14:paraId="1C9E2BDC" w14:textId="77777777" w:rsidR="00F27385" w:rsidRDefault="00000000">
            <w:r>
              <w:rPr>
                <w:b/>
              </w:rPr>
              <w:t>Cross-filter</w:t>
            </w:r>
          </w:p>
        </w:tc>
      </w:tr>
      <w:tr w:rsidR="00F27385" w14:paraId="12C0559E" w14:textId="77777777">
        <w:trPr>
          <w:jc w:val="center"/>
        </w:trPr>
        <w:tc>
          <w:tcPr>
            <w:tcW w:w="2520" w:type="dxa"/>
          </w:tcPr>
          <w:p w14:paraId="1881F482" w14:textId="77777777" w:rsidR="00F27385" w:rsidRDefault="00000000">
            <w:r>
              <w:t>Dim_Year[Year]</w:t>
            </w:r>
          </w:p>
        </w:tc>
        <w:tc>
          <w:tcPr>
            <w:tcW w:w="2520" w:type="dxa"/>
          </w:tcPr>
          <w:p w14:paraId="4C8DE908" w14:textId="77777777" w:rsidR="00F27385" w:rsidRDefault="00000000">
            <w:r>
              <w:t>Fact_Production[Year]</w:t>
            </w:r>
          </w:p>
        </w:tc>
        <w:tc>
          <w:tcPr>
            <w:tcW w:w="2520" w:type="dxa"/>
          </w:tcPr>
          <w:p w14:paraId="7B31AE85" w14:textId="77777777" w:rsidR="00F27385" w:rsidRDefault="00000000">
            <w:r>
              <w:t>1 : *</w:t>
            </w:r>
          </w:p>
        </w:tc>
        <w:tc>
          <w:tcPr>
            <w:tcW w:w="2520" w:type="dxa"/>
          </w:tcPr>
          <w:p w14:paraId="3C01239F" w14:textId="77777777" w:rsidR="00F27385" w:rsidRDefault="00000000">
            <w:r>
              <w:t>Single</w:t>
            </w:r>
          </w:p>
        </w:tc>
      </w:tr>
      <w:tr w:rsidR="00F27385" w14:paraId="5C686B2E" w14:textId="77777777">
        <w:trPr>
          <w:jc w:val="center"/>
        </w:trPr>
        <w:tc>
          <w:tcPr>
            <w:tcW w:w="2520" w:type="dxa"/>
          </w:tcPr>
          <w:p w14:paraId="77A1537B" w14:textId="77777777" w:rsidR="00F27385" w:rsidRDefault="00000000">
            <w:r>
              <w:t>Dim_Year[Year]</w:t>
            </w:r>
          </w:p>
        </w:tc>
        <w:tc>
          <w:tcPr>
            <w:tcW w:w="2520" w:type="dxa"/>
          </w:tcPr>
          <w:p w14:paraId="030C81A9" w14:textId="77777777" w:rsidR="00F27385" w:rsidRDefault="00000000">
            <w:r>
              <w:t>Fact_Cost[Year]</w:t>
            </w:r>
          </w:p>
        </w:tc>
        <w:tc>
          <w:tcPr>
            <w:tcW w:w="2520" w:type="dxa"/>
          </w:tcPr>
          <w:p w14:paraId="11D6DA22" w14:textId="77777777" w:rsidR="00F27385" w:rsidRDefault="00000000">
            <w:r>
              <w:t>1 : *</w:t>
            </w:r>
          </w:p>
        </w:tc>
        <w:tc>
          <w:tcPr>
            <w:tcW w:w="2520" w:type="dxa"/>
          </w:tcPr>
          <w:p w14:paraId="7A7B047F" w14:textId="77777777" w:rsidR="00F27385" w:rsidRDefault="00000000">
            <w:r>
              <w:t>Single</w:t>
            </w:r>
          </w:p>
        </w:tc>
      </w:tr>
      <w:tr w:rsidR="00F27385" w14:paraId="0950CAB7" w14:textId="77777777">
        <w:trPr>
          <w:jc w:val="center"/>
        </w:trPr>
        <w:tc>
          <w:tcPr>
            <w:tcW w:w="2520" w:type="dxa"/>
          </w:tcPr>
          <w:p w14:paraId="2CE4A50B" w14:textId="77777777" w:rsidR="00F27385" w:rsidRDefault="00000000">
            <w:r>
              <w:t>Dim_Area[District]</w:t>
            </w:r>
          </w:p>
        </w:tc>
        <w:tc>
          <w:tcPr>
            <w:tcW w:w="2520" w:type="dxa"/>
          </w:tcPr>
          <w:p w14:paraId="5A9C6EF6" w14:textId="77777777" w:rsidR="00F27385" w:rsidRDefault="00000000">
            <w:r>
              <w:t>Fact_Production[District]</w:t>
            </w:r>
          </w:p>
        </w:tc>
        <w:tc>
          <w:tcPr>
            <w:tcW w:w="2520" w:type="dxa"/>
          </w:tcPr>
          <w:p w14:paraId="3E59B6A6" w14:textId="77777777" w:rsidR="00F27385" w:rsidRDefault="00000000">
            <w:r>
              <w:t>1 : *</w:t>
            </w:r>
          </w:p>
        </w:tc>
        <w:tc>
          <w:tcPr>
            <w:tcW w:w="2520" w:type="dxa"/>
          </w:tcPr>
          <w:p w14:paraId="12C0CBA2" w14:textId="77777777" w:rsidR="00F27385" w:rsidRDefault="00000000">
            <w:r>
              <w:t>Single</w:t>
            </w:r>
          </w:p>
        </w:tc>
      </w:tr>
      <w:tr w:rsidR="00F27385" w14:paraId="1B3C43F5" w14:textId="77777777">
        <w:trPr>
          <w:jc w:val="center"/>
        </w:trPr>
        <w:tc>
          <w:tcPr>
            <w:tcW w:w="2520" w:type="dxa"/>
          </w:tcPr>
          <w:p w14:paraId="7B7D7F2E" w14:textId="77777777" w:rsidR="00F27385" w:rsidRDefault="00000000">
            <w:r>
              <w:t>Dim_Area[District]</w:t>
            </w:r>
          </w:p>
        </w:tc>
        <w:tc>
          <w:tcPr>
            <w:tcW w:w="2520" w:type="dxa"/>
          </w:tcPr>
          <w:p w14:paraId="18850A77" w14:textId="77777777" w:rsidR="00F27385" w:rsidRDefault="00000000">
            <w:r>
              <w:t>Fact_Cost[District]</w:t>
            </w:r>
          </w:p>
        </w:tc>
        <w:tc>
          <w:tcPr>
            <w:tcW w:w="2520" w:type="dxa"/>
          </w:tcPr>
          <w:p w14:paraId="42EF295C" w14:textId="77777777" w:rsidR="00F27385" w:rsidRDefault="00000000">
            <w:r>
              <w:t>1 : *</w:t>
            </w:r>
          </w:p>
        </w:tc>
        <w:tc>
          <w:tcPr>
            <w:tcW w:w="2520" w:type="dxa"/>
          </w:tcPr>
          <w:p w14:paraId="6C1275C0" w14:textId="77777777" w:rsidR="00F27385" w:rsidRDefault="00000000">
            <w:r>
              <w:t>Single</w:t>
            </w:r>
          </w:p>
        </w:tc>
      </w:tr>
      <w:tr w:rsidR="00F27385" w14:paraId="19500BCA" w14:textId="77777777">
        <w:trPr>
          <w:jc w:val="center"/>
        </w:trPr>
        <w:tc>
          <w:tcPr>
            <w:tcW w:w="2520" w:type="dxa"/>
          </w:tcPr>
          <w:p w14:paraId="7207D58F" w14:textId="77777777" w:rsidR="00F27385" w:rsidRDefault="00000000">
            <w:r>
              <w:t>Dim_Fruit[Fruit_Name]</w:t>
            </w:r>
          </w:p>
        </w:tc>
        <w:tc>
          <w:tcPr>
            <w:tcW w:w="2520" w:type="dxa"/>
          </w:tcPr>
          <w:p w14:paraId="3198BAB3" w14:textId="77777777" w:rsidR="00F27385" w:rsidRDefault="00000000">
            <w:r>
              <w:t>Fact_Production[Fruit_Name]</w:t>
            </w:r>
          </w:p>
        </w:tc>
        <w:tc>
          <w:tcPr>
            <w:tcW w:w="2520" w:type="dxa"/>
          </w:tcPr>
          <w:p w14:paraId="4B3F204C" w14:textId="77777777" w:rsidR="00F27385" w:rsidRDefault="00000000">
            <w:r>
              <w:t>1 : *</w:t>
            </w:r>
          </w:p>
        </w:tc>
        <w:tc>
          <w:tcPr>
            <w:tcW w:w="2520" w:type="dxa"/>
          </w:tcPr>
          <w:p w14:paraId="4FC6D116" w14:textId="77777777" w:rsidR="00F27385" w:rsidRDefault="00000000">
            <w:r>
              <w:t>Single</w:t>
            </w:r>
          </w:p>
        </w:tc>
      </w:tr>
      <w:tr w:rsidR="00F27385" w14:paraId="668B3EFD" w14:textId="77777777">
        <w:trPr>
          <w:jc w:val="center"/>
        </w:trPr>
        <w:tc>
          <w:tcPr>
            <w:tcW w:w="2520" w:type="dxa"/>
          </w:tcPr>
          <w:p w14:paraId="2EE11335" w14:textId="77777777" w:rsidR="00F27385" w:rsidRDefault="00000000">
            <w:r>
              <w:t>Dim_Fruit[Fruit_Name]</w:t>
            </w:r>
          </w:p>
        </w:tc>
        <w:tc>
          <w:tcPr>
            <w:tcW w:w="2520" w:type="dxa"/>
          </w:tcPr>
          <w:p w14:paraId="0BAAB565" w14:textId="77777777" w:rsidR="00F27385" w:rsidRDefault="00000000">
            <w:r>
              <w:t>Fact_Cost[Fruit_Name]</w:t>
            </w:r>
          </w:p>
        </w:tc>
        <w:tc>
          <w:tcPr>
            <w:tcW w:w="2520" w:type="dxa"/>
          </w:tcPr>
          <w:p w14:paraId="2EFD8EB4" w14:textId="77777777" w:rsidR="00F27385" w:rsidRDefault="00000000">
            <w:r>
              <w:t>1 : *</w:t>
            </w:r>
          </w:p>
        </w:tc>
        <w:tc>
          <w:tcPr>
            <w:tcW w:w="2520" w:type="dxa"/>
          </w:tcPr>
          <w:p w14:paraId="50584CE8" w14:textId="77777777" w:rsidR="00F27385" w:rsidRDefault="00000000">
            <w:r>
              <w:t>Single</w:t>
            </w:r>
          </w:p>
        </w:tc>
      </w:tr>
    </w:tbl>
    <w:p w14:paraId="06FC6088" w14:textId="77777777" w:rsidR="00F27385" w:rsidRDefault="00000000">
      <w:r>
        <w:t>A dimension value appears once on the '1' side, while the same value can appear many times in the fact table.</w:t>
      </w:r>
    </w:p>
    <w:p w14:paraId="1B0FF51C" w14:textId="77777777" w:rsidR="00F27385" w:rsidRDefault="00000000">
      <w:pPr>
        <w:pStyle w:val="Heading1"/>
      </w:pPr>
      <w:r>
        <w:t>20. DAX Measures</w:t>
      </w:r>
    </w:p>
    <w:p w14:paraId="4E3AF363" w14:textId="77777777" w:rsidR="00F27385" w:rsidRDefault="00000000">
      <w:r>
        <w:rPr>
          <w:b/>
        </w:rPr>
        <w:t>Total Production</w:t>
      </w:r>
    </w:p>
    <w:p w14:paraId="4697E9FE" w14:textId="77777777" w:rsidR="00F27385" w:rsidRDefault="00000000">
      <w:r>
        <w:rPr>
          <w:rFonts w:ascii="Consolas" w:hAnsi="Consolas"/>
          <w:sz w:val="18"/>
        </w:rPr>
        <w:t>Total Production =</w:t>
      </w:r>
      <w:r>
        <w:rPr>
          <w:rFonts w:ascii="Consolas" w:hAnsi="Consolas"/>
          <w:sz w:val="18"/>
        </w:rPr>
        <w:br/>
        <w:t>SUM(Fact_Production[Production_MT])</w:t>
      </w:r>
    </w:p>
    <w:p w14:paraId="4CF8849F" w14:textId="77777777" w:rsidR="00F27385" w:rsidRDefault="00000000">
      <w:r>
        <w:t>Adds production values under the current filter context. Unit: MT.</w:t>
      </w:r>
    </w:p>
    <w:p w14:paraId="7504AF4F" w14:textId="77777777" w:rsidR="00F27385" w:rsidRDefault="00000000">
      <w:r>
        <w:rPr>
          <w:b/>
        </w:rPr>
        <w:t>Total Cultivated Area</w:t>
      </w:r>
    </w:p>
    <w:p w14:paraId="4FC66AF3" w14:textId="77777777" w:rsidR="00F27385" w:rsidRDefault="00000000">
      <w:r>
        <w:rPr>
          <w:rFonts w:ascii="Consolas" w:hAnsi="Consolas"/>
          <w:sz w:val="18"/>
        </w:rPr>
        <w:t>Total Cultivated Area =</w:t>
      </w:r>
      <w:r>
        <w:rPr>
          <w:rFonts w:ascii="Consolas" w:hAnsi="Consolas"/>
          <w:sz w:val="18"/>
        </w:rPr>
        <w:br/>
        <w:t>SUM(Fact_Production[Area_Cultivated_Ha])</w:t>
      </w:r>
    </w:p>
    <w:p w14:paraId="0A01D2DC" w14:textId="77777777" w:rsidR="00F27385" w:rsidRDefault="00000000">
      <w:r>
        <w:t>Adds cultivated area under the current filter context. Unit: hectares.</w:t>
      </w:r>
    </w:p>
    <w:p w14:paraId="0302E897" w14:textId="77777777" w:rsidR="00F27385" w:rsidRDefault="00000000">
      <w:r>
        <w:rPr>
          <w:b/>
        </w:rPr>
        <w:lastRenderedPageBreak/>
        <w:t>Average Price</w:t>
      </w:r>
    </w:p>
    <w:p w14:paraId="21A191D8" w14:textId="77777777" w:rsidR="00F27385" w:rsidRDefault="00000000">
      <w:r>
        <w:rPr>
          <w:rFonts w:ascii="Consolas" w:hAnsi="Consolas"/>
          <w:sz w:val="18"/>
        </w:rPr>
        <w:t>Average Price =</w:t>
      </w:r>
      <w:r>
        <w:rPr>
          <w:rFonts w:ascii="Consolas" w:hAnsi="Consolas"/>
          <w:sz w:val="18"/>
        </w:rPr>
        <w:br/>
        <w:t>AVERAGE(Fact_Cost[Avg_Price_INR_per_Quintal])</w:t>
      </w:r>
    </w:p>
    <w:p w14:paraId="4E64CCA8" w14:textId="77777777" w:rsidR="00F27385" w:rsidRDefault="00000000">
      <w:r>
        <w:t>Calculates the average reported price under the current filter context. Unit: ₹/quintal.</w:t>
      </w:r>
    </w:p>
    <w:p w14:paraId="0C0C3AED" w14:textId="77777777" w:rsidR="00F27385" w:rsidRDefault="00000000">
      <w:r>
        <w:rPr>
          <w:b/>
        </w:rPr>
        <w:t>Total Value</w:t>
      </w:r>
    </w:p>
    <w:p w14:paraId="4C3D4D2B" w14:textId="77777777" w:rsidR="00F27385" w:rsidRDefault="00000000">
      <w:r>
        <w:rPr>
          <w:rFonts w:ascii="Consolas" w:hAnsi="Consolas"/>
          <w:sz w:val="18"/>
        </w:rPr>
        <w:t>Total Value =</w:t>
      </w:r>
      <w:r>
        <w:rPr>
          <w:rFonts w:ascii="Consolas" w:hAnsi="Consolas"/>
          <w:sz w:val="18"/>
        </w:rPr>
        <w:br/>
        <w:t>SUM(Fact_Cost[Total_Value_INR_Lakhs])</w:t>
      </w:r>
    </w:p>
    <w:p w14:paraId="66C657DD" w14:textId="77777777" w:rsidR="00F27385" w:rsidRDefault="00000000">
      <w:r>
        <w:t>Adds reported value under the current filter context. Unit: ₹ lakh.</w:t>
      </w:r>
    </w:p>
    <w:p w14:paraId="6225B30B" w14:textId="77777777" w:rsidR="00F27385" w:rsidRDefault="00000000">
      <w:r>
        <w:rPr>
          <w:b/>
        </w:rPr>
        <w:t>Productivity</w:t>
      </w:r>
    </w:p>
    <w:p w14:paraId="5B528D34" w14:textId="77777777" w:rsidR="00F27385" w:rsidRDefault="00000000">
      <w:r>
        <w:rPr>
          <w:rFonts w:ascii="Consolas" w:hAnsi="Consolas"/>
          <w:sz w:val="18"/>
        </w:rPr>
        <w:t>Productivity =</w:t>
      </w:r>
      <w:r>
        <w:rPr>
          <w:rFonts w:ascii="Consolas" w:hAnsi="Consolas"/>
          <w:sz w:val="18"/>
        </w:rPr>
        <w:br/>
        <w:t>DIVIDE([Total Production], [Total Cultivated Area])</w:t>
      </w:r>
    </w:p>
    <w:p w14:paraId="08FFE66D" w14:textId="77777777" w:rsidR="00F27385" w:rsidRDefault="00000000">
      <w:r>
        <w:t>Calculates production per cultivated hectare. Unit: MT/ha.</w:t>
      </w:r>
    </w:p>
    <w:p w14:paraId="5C37919A" w14:textId="77777777" w:rsidR="00F27385" w:rsidRDefault="00000000">
      <w:pPr>
        <w:pStyle w:val="Heading1"/>
      </w:pPr>
      <w:r>
        <w:t>21. Important Data-Provenance Warning</w:t>
      </w:r>
    </w:p>
    <w:p w14:paraId="5AD9AF03" w14:textId="77777777" w:rsidR="00F27385" w:rsidRDefault="00000000">
      <w:r>
        <w:t>There is a critical distinction between the official source datasets and the current working workbook. The official Punjab OGD district resources identified for this project have coverage through 2022. The current Power BI working workbook contains years 2022–2026 and 15 fruit types across 23 districts. Because the workbook does not document an official source URL for each 2023–2026 district observation, those later values should not be presented as verified government statistics without additional source evidence.</w:t>
      </w:r>
    </w:p>
    <w:p w14:paraId="6C1BFFC5" w14:textId="77777777" w:rsidR="00F27385" w:rsidRDefault="00000000">
      <w:r>
        <w:t>This distinction should be stated clearly if the teacher asks, 'Where exactly did you get the data?' The academically correct response is to identify the official Punjab OGD source resources and separately identify the working/processed dataset used for the Power BI model.</w:t>
      </w:r>
    </w:p>
    <w:sectPr w:rsidR="00F2738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74784">
    <w:abstractNumId w:val="8"/>
  </w:num>
  <w:num w:numId="2" w16cid:durableId="1357341952">
    <w:abstractNumId w:val="6"/>
  </w:num>
  <w:num w:numId="3" w16cid:durableId="361782064">
    <w:abstractNumId w:val="5"/>
  </w:num>
  <w:num w:numId="4" w16cid:durableId="275912800">
    <w:abstractNumId w:val="4"/>
  </w:num>
  <w:num w:numId="5" w16cid:durableId="2055813906">
    <w:abstractNumId w:val="7"/>
  </w:num>
  <w:num w:numId="6" w16cid:durableId="1329092204">
    <w:abstractNumId w:val="3"/>
  </w:num>
  <w:num w:numId="7" w16cid:durableId="91979499">
    <w:abstractNumId w:val="2"/>
  </w:num>
  <w:num w:numId="8" w16cid:durableId="730277735">
    <w:abstractNumId w:val="1"/>
  </w:num>
  <w:num w:numId="9" w16cid:durableId="1907833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1E30"/>
    <w:rsid w:val="00472B97"/>
    <w:rsid w:val="00984CE8"/>
    <w:rsid w:val="00AA1D8D"/>
    <w:rsid w:val="00B47730"/>
    <w:rsid w:val="00CB0664"/>
    <w:rsid w:val="00D97FDD"/>
    <w:rsid w:val="00F27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AD7B7"/>
  <w14:defaultImageDpi w14:val="300"/>
  <w15:docId w15:val="{EB002239-E35A-4832-8842-32E3C45F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 Singh</cp:lastModifiedBy>
  <cp:revision>2</cp:revision>
  <dcterms:created xsi:type="dcterms:W3CDTF">2026-08-17T06:44:00Z</dcterms:created>
  <dcterms:modified xsi:type="dcterms:W3CDTF">2026-08-17T06:44:00Z</dcterms:modified>
  <cp:category/>
</cp:coreProperties>
</file>